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Apptainer / Singularity Definition File Guide</w:t>
      </w:r>
    </w:p>
    <w:p>
      <w:pPr>
        <w:jc w:val="center"/>
      </w:pPr>
      <w:r>
        <w:rPr>
          <w:i/>
          <w:sz w:val="22"/>
        </w:rPr>
        <w:t>Rocky Linux 8.10 build host pattern with Windows file staging, DNF/YUM installs, Slurm client pieces, and Python wheel builds</w:t>
      </w:r>
    </w:p>
    <w:p>
      <w:pPr>
        <w:jc w:val="center"/>
      </w:pPr>
      <w:r>
        <w:rPr>
          <w:sz w:val="20"/>
        </w:rPr>
        <w:t>Prepared for James Amos</w:t>
      </w:r>
    </w:p>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sz w:val="20"/>
              </w:rPr>
              <w:t>Scope</w:t>
            </w:r>
          </w:p>
          <w:p>
            <w:pPr>
              <w:spacing w:after="0"/>
            </w:pPr>
            <w:r>
              <w:rPr>
                <w:sz w:val="18"/>
              </w:rPr>
              <w:t>This guide shows what to write in a practical Apptainer/Singularity definition file and what to run on the Linux build host around it. It assumes Rocky Linux 8.10 as the base container OS and a Linux server that stages build files from a Windows SMB share.</w:t>
            </w:r>
          </w:p>
        </w:tc>
      </w:tr>
    </w:tbl>
    <w:p/>
    <w:p>
      <w:pPr>
        <w:pStyle w:val="Heading1"/>
      </w:pPr>
      <w:r>
        <w:t>1. Design decisions to use</w:t>
      </w:r>
    </w:p>
    <w:p>
      <w:pPr>
        <w:pStyle w:val="ListBullet"/>
      </w:pPr>
      <w:r>
        <w:t>Use a Rocky Linux 8.10 OCI base image, pinned to a version tag rather than latest.</w:t>
      </w:r>
    </w:p>
    <w:p>
      <w:pPr>
        <w:pStyle w:val="ListBullet"/>
      </w:pPr>
      <w:r>
        <w:t>Mount the Windows share on the Linux build host and stage files locally before running apptainer build.</w:t>
      </w:r>
    </w:p>
    <w:p>
      <w:pPr>
        <w:pStyle w:val="ListBullet"/>
      </w:pPr>
      <w:r>
        <w:t>Use %files to copy staged files into the image before %post runs.</w:t>
      </w:r>
    </w:p>
    <w:p>
      <w:pPr>
        <w:pStyle w:val="ListBullet"/>
      </w:pPr>
      <w:r>
        <w:t>Use dnf in %post. yum normally maps to DNF on Enterprise Linux 8 family systems, but dnf is clearer and should be preferred in new recipes.</w:t>
      </w:r>
    </w:p>
    <w:p>
      <w:pPr>
        <w:pStyle w:val="ListBullet"/>
      </w:pPr>
      <w:r>
        <w:t>Install Slurm client/development components only when needed. Do not try to run slurmctld or slurmd as persistent services inside the SIF image.</w:t>
      </w:r>
    </w:p>
    <w:p>
      <w:pPr>
        <w:pStyle w:val="ListBullet"/>
      </w:pPr>
      <w:r>
        <w:t>Build a local /opt/wheelhouse during %post, then install Python packages from that wheelhouse. This creates a reproducible artifact trail inside the image.</w:t>
      </w:r>
    </w:p>
    <w:p>
      <w:pPr>
        <w:pStyle w:val="ListBullet"/>
      </w:pPr>
      <w:r>
        <w:t>Use %test to fail the build early when Python, pip, compilers, or required packages are broken.</w:t>
      </w:r>
    </w:p>
    <w:p>
      <w:pPr>
        <w:jc w:val="center"/>
      </w:pPr>
      <w:r>
        <w:drawing>
          <wp:inline xmlns:a="http://schemas.openxmlformats.org/drawingml/2006/main" xmlns:pic="http://schemas.openxmlformats.org/drawingml/2006/picture">
            <wp:extent cx="6217920" cy="2688749"/>
            <wp:docPr id="1" name="Picture 1" title="Recommended build flow diagram" descr="Windows SMB share is staged on Linux build host, copied into Apptainer with %files, installed in %post, and emitted as a SIF image."/>
            <wp:cNvGraphicFramePr>
              <a:graphicFrameLocks noChangeAspect="1"/>
            </wp:cNvGraphicFramePr>
            <a:graphic>
              <a:graphicData uri="http://schemas.openxmlformats.org/drawingml/2006/picture">
                <pic:pic>
                  <pic:nvPicPr>
                    <pic:cNvPr id="0" name="build_flow.png"/>
                    <pic:cNvPicPr/>
                  </pic:nvPicPr>
                  <pic:blipFill>
                    <a:blip r:embed="rId9"/>
                    <a:stretch>
                      <a:fillRect/>
                    </a:stretch>
                  </pic:blipFill>
                  <pic:spPr>
                    <a:xfrm>
                      <a:off x="0" y="0"/>
                      <a:ext cx="6217920" cy="2688749"/>
                    </a:xfrm>
                    <a:prstGeom prst="rect"/>
                  </pic:spPr>
                </pic:pic>
              </a:graphicData>
            </a:graphic>
          </wp:inline>
        </w:drawing>
      </w:r>
    </w:p>
    <w:p>
      <w:pPr>
        <w:jc w:val="center"/>
      </w:pPr>
      <w:r>
        <w:rPr>
          <w:i/>
        </w:rPr>
        <w:t>Figure 1. Recommended host-to-container build flow.</w:t>
      </w:r>
    </w:p>
    <w:p>
      <w:pPr>
        <w:pStyle w:val="Heading1"/>
      </w:pPr>
      <w:r>
        <w:t>2. Host-side preparation: pull files from Windows safely</w:t>
      </w:r>
    </w:p>
    <w:p>
      <w:r>
        <w:t>Do not put SMB credentials, mount commands, or Windows UNC paths directly in the definition file. The definition file should be portable and deterministic. The Linux build host should mount the Windows share, stage only the files required for the build, and then the definition file should copy those staged files with %files.</w:t>
      </w:r>
    </w:p>
    <w:p>
      <w:r>
        <w:rPr>
          <w:b/>
          <w:sz w:val="19"/>
        </w:rPr>
        <w:t>Host-side Windows share staging script</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 Host-side setup. Do this on the Linux build server, not inside %post.</w:t>
            </w:r>
          </w:p>
          <w:p>
            <w:pPr>
              <w:spacing w:after="0" w:before="0"/>
            </w:pPr>
            <w:r>
              <w:rPr>
                <w:rFonts w:ascii="Courier New" w:hAnsi="Courier New" w:eastAsia="Courier New"/>
                <w:sz w:val="15"/>
              </w:rPr>
              <w:t>sudo dnf install -y cifs-utils rsync apptainer</w:t>
            </w:r>
          </w:p>
          <w:p>
            <w:pPr>
              <w:spacing w:after="0" w:before="0"/>
            </w:pPr>
            <w:r>
              <w:rPr>
                <w:rFonts w:ascii="Courier New" w:hAnsi="Courier New" w:eastAsia="Courier New"/>
                <w:sz w:val="15"/>
              </w:rPr>
            </w:r>
          </w:p>
          <w:p>
            <w:pPr>
              <w:spacing w:after="0" w:before="0"/>
            </w:pPr>
            <w:r>
              <w:rPr>
                <w:rFonts w:ascii="Courier New" w:hAnsi="Courier New" w:eastAsia="Courier New"/>
                <w:sz w:val="15"/>
              </w:rPr>
              <w:t>sudo install -d -m 0750 /mnt/win_build_drop</w:t>
            </w:r>
          </w:p>
          <w:p>
            <w:pPr>
              <w:spacing w:after="0" w:before="0"/>
            </w:pPr>
            <w:r>
              <w:rPr>
                <w:rFonts w:ascii="Courier New" w:hAnsi="Courier New" w:eastAsia="Courier New"/>
                <w:sz w:val="15"/>
              </w:rPr>
              <w:t>sudo install -d -m 0750 /srv/container-builds/myapp/context</w:t>
            </w:r>
          </w:p>
          <w:p>
            <w:pPr>
              <w:spacing w:after="0" w:before="0"/>
            </w:pPr>
            <w:r>
              <w:rPr>
                <w:rFonts w:ascii="Courier New" w:hAnsi="Courier New" w:eastAsia="Courier New"/>
                <w:sz w:val="15"/>
              </w:rPr>
            </w:r>
          </w:p>
          <w:p>
            <w:pPr>
              <w:spacing w:after="0" w:before="0"/>
            </w:pPr>
            <w:r>
              <w:rPr>
                <w:rFonts w:ascii="Courier New" w:hAnsi="Courier New" w:eastAsia="Courier New"/>
                <w:sz w:val="15"/>
              </w:rPr>
              <w:t># Use a root-owned credential file. Do not put passwords in the .def file.</w:t>
            </w:r>
          </w:p>
          <w:p>
            <w:pPr>
              <w:spacing w:after="0" w:before="0"/>
            </w:pPr>
            <w:r>
              <w:rPr>
                <w:rFonts w:ascii="Courier New" w:hAnsi="Courier New" w:eastAsia="Courier New"/>
                <w:sz w:val="15"/>
              </w:rPr>
              <w:t>sudo tee /root/.smb-build.cred &gt;/dev/null &lt;&lt;'EOF'</w:t>
            </w:r>
          </w:p>
          <w:p>
            <w:pPr>
              <w:spacing w:after="0" w:before="0"/>
            </w:pPr>
            <w:r>
              <w:rPr>
                <w:rFonts w:ascii="Courier New" w:hAnsi="Courier New" w:eastAsia="Courier New"/>
                <w:sz w:val="15"/>
              </w:rPr>
              <w:t>username=build_user</w:t>
            </w:r>
          </w:p>
          <w:p>
            <w:pPr>
              <w:spacing w:after="0" w:before="0"/>
            </w:pPr>
            <w:r>
              <w:rPr>
                <w:rFonts w:ascii="Courier New" w:hAnsi="Courier New" w:eastAsia="Courier New"/>
                <w:sz w:val="15"/>
              </w:rPr>
              <w:t>password=REPLACE_ME</w:t>
            </w:r>
          </w:p>
          <w:p>
            <w:pPr>
              <w:spacing w:after="0" w:before="0"/>
            </w:pPr>
            <w:r>
              <w:rPr>
                <w:rFonts w:ascii="Courier New" w:hAnsi="Courier New" w:eastAsia="Courier New"/>
                <w:sz w:val="15"/>
              </w:rPr>
              <w:t># domain=MYDOMAIN              # Optional, if required by AD/Windows.</w:t>
            </w:r>
          </w:p>
          <w:p>
            <w:pPr>
              <w:spacing w:after="0" w:before="0"/>
            </w:pPr>
            <w:r>
              <w:rPr>
                <w:rFonts w:ascii="Courier New" w:hAnsi="Courier New" w:eastAsia="Courier New"/>
                <w:sz w:val="15"/>
              </w:rPr>
              <w:t>EOF</w:t>
            </w:r>
          </w:p>
          <w:p>
            <w:pPr>
              <w:spacing w:after="0" w:before="0"/>
            </w:pPr>
            <w:r>
              <w:rPr>
                <w:rFonts w:ascii="Courier New" w:hAnsi="Courier New" w:eastAsia="Courier New"/>
                <w:sz w:val="15"/>
              </w:rPr>
              <w:t>sudo chmod 600 /root/.smb-build.cred</w:t>
            </w:r>
          </w:p>
          <w:p>
            <w:pPr>
              <w:spacing w:after="0" w:before="0"/>
            </w:pPr>
            <w:r>
              <w:rPr>
                <w:rFonts w:ascii="Courier New" w:hAnsi="Courier New" w:eastAsia="Courier New"/>
                <w:sz w:val="15"/>
              </w:rPr>
            </w:r>
          </w:p>
          <w:p>
            <w:pPr>
              <w:spacing w:after="0" w:before="0"/>
            </w:pPr>
            <w:r>
              <w:rPr>
                <w:rFonts w:ascii="Courier New" w:hAnsi="Courier New" w:eastAsia="Courier New"/>
                <w:sz w:val="15"/>
              </w:rPr>
              <w:t># Mount the Windows share on the build host.</w:t>
            </w:r>
          </w:p>
          <w:p>
            <w:pPr>
              <w:spacing w:after="0" w:before="0"/>
            </w:pPr>
            <w:r>
              <w:rPr>
                <w:rFonts w:ascii="Courier New" w:hAnsi="Courier New" w:eastAsia="Courier New"/>
                <w:sz w:val="15"/>
              </w:rPr>
              <w:t>sudo mount -t cifs //WIN-SERVER/BuildDrop /mnt/win_build_drop \</w:t>
            </w:r>
          </w:p>
          <w:p>
            <w:pPr>
              <w:spacing w:after="0" w:before="0"/>
            </w:pPr>
            <w:r>
              <w:rPr>
                <w:rFonts w:ascii="Courier New" w:hAnsi="Courier New" w:eastAsia="Courier New"/>
                <w:sz w:val="15"/>
              </w:rPr>
              <w:t xml:space="preserve">  -o credentials=/root/.smb-build.cred,vers=3.0,iocharset=utf8,\</w:t>
            </w:r>
          </w:p>
          <w:p>
            <w:pPr>
              <w:spacing w:after="0" w:before="0"/>
            </w:pPr>
            <w:r>
              <w:rPr>
                <w:rFonts w:ascii="Courier New" w:hAnsi="Courier New" w:eastAsia="Courier New"/>
                <w:sz w:val="15"/>
              </w:rPr>
              <w:t>uid=$(id -u),gid=$(id -g),file_mode=0640,dir_mode=0750</w:t>
            </w:r>
          </w:p>
          <w:p>
            <w:pPr>
              <w:spacing w:after="0" w:before="0"/>
            </w:pPr>
            <w:r>
              <w:rPr>
                <w:rFonts w:ascii="Courier New" w:hAnsi="Courier New" w:eastAsia="Courier New"/>
                <w:sz w:val="15"/>
              </w:rPr>
            </w:r>
          </w:p>
          <w:p>
            <w:pPr>
              <w:spacing w:after="0" w:before="0"/>
            </w:pPr>
            <w:r>
              <w:rPr>
                <w:rFonts w:ascii="Courier New" w:hAnsi="Courier New" w:eastAsia="Courier New"/>
                <w:sz w:val="15"/>
              </w:rPr>
              <w:t># Stage only the build context you want copied into the image.</w:t>
            </w:r>
          </w:p>
          <w:p>
            <w:pPr>
              <w:spacing w:after="0" w:before="0"/>
            </w:pPr>
            <w:r>
              <w:rPr>
                <w:rFonts w:ascii="Courier New" w:hAnsi="Courier New" w:eastAsia="Courier New"/>
                <w:sz w:val="15"/>
              </w:rPr>
              <w:t>rsync -a --delete /mnt/win_build_drop/myapp/ \</w:t>
            </w:r>
          </w:p>
          <w:p>
            <w:pPr>
              <w:spacing w:after="0" w:before="0"/>
            </w:pPr>
            <w:r>
              <w:rPr>
                <w:rFonts w:ascii="Courier New" w:hAnsi="Courier New" w:eastAsia="Courier New"/>
                <w:sz w:val="15"/>
              </w:rPr>
              <w:t xml:space="preserve">  /srv/container-builds/myapp/context/</w:t>
            </w:r>
          </w:p>
        </w:tc>
      </w:tr>
    </w:tbl>
    <w:p/>
    <w:p>
      <w:pPr>
        <w:pStyle w:val="Heading1"/>
      </w:pPr>
      <w:r>
        <w:t>3. Recommended build context layout</w:t>
      </w:r>
    </w:p>
    <w:p>
      <w:r>
        <w:t>Keep the definition file next to a staged context directory. The definition file can use absolute paths for clarity, or relative paths if every build is launched from the same working directory.</w:t>
      </w:r>
    </w:p>
    <w:p>
      <w:r>
        <w:rPr>
          <w:b/>
          <w:sz w:val="19"/>
        </w:rPr>
        <w:t>Build-context layout</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context/</w:t>
            </w:r>
          </w:p>
          <w:p>
            <w:pPr>
              <w:spacing w:after="0" w:before="0"/>
            </w:pPr>
            <w:r>
              <w:rPr>
                <w:rFonts w:ascii="Courier New" w:hAnsi="Courier New" w:eastAsia="Courier New"/>
                <w:sz w:val="15"/>
              </w:rPr>
              <w:t xml:space="preserve">  requirements.txt</w:t>
            </w:r>
          </w:p>
          <w:p>
            <w:pPr>
              <w:spacing w:after="0" w:before="0"/>
            </w:pPr>
            <w:r>
              <w:rPr>
                <w:rFonts w:ascii="Courier New" w:hAnsi="Courier New" w:eastAsia="Courier New"/>
                <w:sz w:val="15"/>
              </w:rPr>
              <w:t xml:space="preserve">  constraints.txt</w:t>
            </w:r>
          </w:p>
          <w:p>
            <w:pPr>
              <w:spacing w:after="0" w:before="0"/>
            </w:pPr>
            <w:r>
              <w:rPr>
                <w:rFonts w:ascii="Courier New" w:hAnsi="Courier New" w:eastAsia="Courier New"/>
                <w:sz w:val="15"/>
              </w:rPr>
              <w:t xml:space="preserve">  src/</w:t>
            </w:r>
          </w:p>
          <w:p>
            <w:pPr>
              <w:spacing w:after="0" w:before="0"/>
            </w:pPr>
            <w:r>
              <w:rPr>
                <w:rFonts w:ascii="Courier New" w:hAnsi="Courier New" w:eastAsia="Courier New"/>
                <w:sz w:val="15"/>
              </w:rPr>
              <w:t xml:space="preserve">    my_package/</w:t>
            </w:r>
          </w:p>
          <w:p>
            <w:pPr>
              <w:spacing w:after="0" w:before="0"/>
            </w:pPr>
            <w:r>
              <w:rPr>
                <w:rFonts w:ascii="Courier New" w:hAnsi="Courier New" w:eastAsia="Courier New"/>
                <w:sz w:val="15"/>
              </w:rPr>
              <w:t xml:space="preserve">      pyproject.toml</w:t>
            </w:r>
          </w:p>
          <w:p>
            <w:pPr>
              <w:spacing w:after="0" w:before="0"/>
            </w:pPr>
            <w:r>
              <w:rPr>
                <w:rFonts w:ascii="Courier New" w:hAnsi="Courier New" w:eastAsia="Courier New"/>
                <w:sz w:val="15"/>
              </w:rPr>
              <w:t xml:space="preserve">      README.md</w:t>
            </w:r>
          </w:p>
          <w:p>
            <w:pPr>
              <w:spacing w:after="0" w:before="0"/>
            </w:pPr>
            <w:r>
              <w:rPr>
                <w:rFonts w:ascii="Courier New" w:hAnsi="Courier New" w:eastAsia="Courier New"/>
                <w:sz w:val="15"/>
              </w:rPr>
              <w:t xml:space="preserve">      src/</w:t>
            </w:r>
          </w:p>
          <w:p>
            <w:pPr>
              <w:spacing w:after="0" w:before="0"/>
            </w:pPr>
            <w:r>
              <w:rPr>
                <w:rFonts w:ascii="Courier New" w:hAnsi="Courier New" w:eastAsia="Courier New"/>
                <w:sz w:val="15"/>
              </w:rPr>
              <w:t xml:space="preserve">        my_package/</w:t>
            </w:r>
          </w:p>
          <w:p>
            <w:pPr>
              <w:spacing w:after="0" w:before="0"/>
            </w:pPr>
            <w:r>
              <w:rPr>
                <w:rFonts w:ascii="Courier New" w:hAnsi="Courier New" w:eastAsia="Courier New"/>
                <w:sz w:val="15"/>
              </w:rPr>
              <w:t xml:space="preserve">          __init__.py</w:t>
            </w:r>
          </w:p>
          <w:p>
            <w:pPr>
              <w:spacing w:after="0" w:before="0"/>
            </w:pPr>
            <w:r>
              <w:rPr>
                <w:rFonts w:ascii="Courier New" w:hAnsi="Courier New" w:eastAsia="Courier New"/>
                <w:sz w:val="15"/>
              </w:rPr>
              <w:t xml:space="preserve">          cli.py</w:t>
            </w:r>
          </w:p>
          <w:p>
            <w:pPr>
              <w:spacing w:after="0" w:before="0"/>
            </w:pPr>
            <w:r>
              <w:rPr>
                <w:rFonts w:ascii="Courier New" w:hAnsi="Courier New" w:eastAsia="Courier New"/>
                <w:sz w:val="15"/>
              </w:rPr>
              <w:t xml:space="preserve">    another_package/</w:t>
            </w:r>
          </w:p>
          <w:p>
            <w:pPr>
              <w:spacing w:after="0" w:before="0"/>
            </w:pPr>
            <w:r>
              <w:rPr>
                <w:rFonts w:ascii="Courier New" w:hAnsi="Courier New" w:eastAsia="Courier New"/>
                <w:sz w:val="15"/>
              </w:rPr>
              <w:t xml:space="preserve">      pyproject.toml</w:t>
            </w:r>
          </w:p>
          <w:p>
            <w:pPr>
              <w:spacing w:after="0" w:before="0"/>
            </w:pPr>
            <w:r>
              <w:rPr>
                <w:rFonts w:ascii="Courier New" w:hAnsi="Courier New" w:eastAsia="Courier New"/>
                <w:sz w:val="15"/>
              </w:rPr>
              <w:t xml:space="preserve">      src/</w:t>
            </w:r>
          </w:p>
          <w:p>
            <w:pPr>
              <w:spacing w:after="0" w:before="0"/>
            </w:pPr>
            <w:r>
              <w:rPr>
                <w:rFonts w:ascii="Courier New" w:hAnsi="Courier New" w:eastAsia="Courier New"/>
                <w:sz w:val="15"/>
              </w:rPr>
              <w:t xml:space="preserve">        another_package/</w:t>
            </w:r>
          </w:p>
          <w:p>
            <w:pPr>
              <w:spacing w:after="0" w:before="0"/>
            </w:pPr>
            <w:r>
              <w:rPr>
                <w:rFonts w:ascii="Courier New" w:hAnsi="Courier New" w:eastAsia="Courier New"/>
                <w:sz w:val="15"/>
              </w:rPr>
              <w:t xml:space="preserve">          __init__.py</w:t>
            </w:r>
          </w:p>
        </w:tc>
      </w:tr>
    </w:tbl>
    <w:p/>
    <w:p>
      <w:pPr>
        <w:pStyle w:val="Heading1"/>
      </w:pPr>
      <w:r>
        <w:t>4. Definition file anatomy</w:t>
      </w:r>
    </w:p>
    <w:p>
      <w:pPr>
        <w:jc w:val="center"/>
      </w:pPr>
      <w:r>
        <w:drawing>
          <wp:inline xmlns:a="http://schemas.openxmlformats.org/drawingml/2006/main" xmlns:pic="http://schemas.openxmlformats.org/drawingml/2006/picture">
            <wp:extent cx="6217920" cy="2616999"/>
            <wp:docPr id="2" name="Picture 2" title="Definition file execution order" descr="Header, %files, %post, %environment, %test and %runscript execution flow."/>
            <wp:cNvGraphicFramePr>
              <a:graphicFrameLocks noChangeAspect="1"/>
            </wp:cNvGraphicFramePr>
            <a:graphic>
              <a:graphicData uri="http://schemas.openxmlformats.org/drawingml/2006/picture">
                <pic:pic>
                  <pic:nvPicPr>
                    <pic:cNvPr id="0" name="def_order.png"/>
                    <pic:cNvPicPr/>
                  </pic:nvPicPr>
                  <pic:blipFill>
                    <a:blip r:embed="rId10"/>
                    <a:stretch>
                      <a:fillRect/>
                    </a:stretch>
                  </pic:blipFill>
                  <pic:spPr>
                    <a:xfrm>
                      <a:off x="0" y="0"/>
                      <a:ext cx="6217920" cy="2616999"/>
                    </a:xfrm>
                    <a:prstGeom prst="rect"/>
                  </pic:spPr>
                </pic:pic>
              </a:graphicData>
            </a:graphic>
          </wp:inline>
        </w:drawing>
      </w:r>
    </w:p>
    <w:p>
      <w:pPr>
        <w:jc w:val="center"/>
      </w:pPr>
      <w:r>
        <w:rPr>
          <w:i/>
        </w:rPr>
        <w:t>Figure 2. Apptainer definition file execution order.</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sz w:val="18"/>
              </w:rPr>
            </w:r>
            <w:r>
              <w:rPr>
                <w:b/>
                <w:sz w:val="18"/>
              </w:rPr>
              <w:t>Section</w:t>
            </w:r>
          </w:p>
        </w:tc>
        <w:tc>
          <w:tcPr>
            <w:tcW w:type="dxa" w:w="3456"/>
            <w:shd w:fill="D9EAF7"/>
          </w:tcPr>
          <w:p>
            <w:r>
              <w:rPr>
                <w:sz w:val="18"/>
              </w:rPr>
            </w:r>
            <w:r>
              <w:rPr>
                <w:b/>
                <w:sz w:val="18"/>
              </w:rPr>
              <w:t>Purpose</w:t>
            </w:r>
          </w:p>
        </w:tc>
        <w:tc>
          <w:tcPr>
            <w:tcW w:type="dxa" w:w="3456"/>
            <w:shd w:fill="D9EAF7"/>
          </w:tcPr>
          <w:p>
            <w:r>
              <w:rPr>
                <w:sz w:val="18"/>
              </w:rPr>
            </w:r>
            <w:r>
              <w:rPr>
                <w:b/>
                <w:sz w:val="18"/>
              </w:rPr>
              <w:t>What to put there</w:t>
            </w:r>
          </w:p>
        </w:tc>
      </w:tr>
      <w:tr>
        <w:tc>
          <w:tcPr>
            <w:tcW w:type="dxa" w:w="3456"/>
          </w:tcPr>
          <w:p>
            <w:r>
              <w:rPr>
                <w:sz w:val="18"/>
              </w:rPr>
              <w:t>Header</w:t>
            </w:r>
          </w:p>
        </w:tc>
        <w:tc>
          <w:tcPr>
            <w:tcW w:type="dxa" w:w="3456"/>
          </w:tcPr>
          <w:p>
            <w:r>
              <w:rPr>
                <w:sz w:val="18"/>
              </w:rPr>
              <w:t>Select the base OS / bootstrap source.</w:t>
            </w:r>
          </w:p>
        </w:tc>
        <w:tc>
          <w:tcPr>
            <w:tcW w:type="dxa" w:w="3456"/>
          </w:tcPr>
          <w:p>
            <w:r>
              <w:rPr>
                <w:sz w:val="18"/>
              </w:rPr>
              <w:t>Bootstrap: docker and From: rockylinux/rockylinux:8.10.</w:t>
            </w:r>
          </w:p>
        </w:tc>
      </w:tr>
      <w:tr>
        <w:tc>
          <w:tcPr>
            <w:tcW w:type="dxa" w:w="3456"/>
          </w:tcPr>
          <w:p>
            <w:r>
              <w:rPr>
                <w:sz w:val="18"/>
              </w:rPr>
              <w:t>%files</w:t>
            </w:r>
          </w:p>
        </w:tc>
        <w:tc>
          <w:tcPr>
            <w:tcW w:type="dxa" w:w="3456"/>
          </w:tcPr>
          <w:p>
            <w:r>
              <w:rPr>
                <w:sz w:val="18"/>
              </w:rPr>
              <w:t>Copy files from the Linux build host into the container before %post.</w:t>
            </w:r>
          </w:p>
        </w:tc>
        <w:tc>
          <w:tcPr>
            <w:tcW w:type="dxa" w:w="3456"/>
          </w:tcPr>
          <w:p>
            <w:r>
              <w:rPr>
                <w:sz w:val="18"/>
              </w:rPr>
              <w:t>requirements, constraints, source packages, config templates, license files.</w:t>
            </w:r>
          </w:p>
        </w:tc>
      </w:tr>
      <w:tr>
        <w:tc>
          <w:tcPr>
            <w:tcW w:type="dxa" w:w="3456"/>
          </w:tcPr>
          <w:p>
            <w:r>
              <w:rPr>
                <w:sz w:val="18"/>
              </w:rPr>
              <w:t>%post</w:t>
            </w:r>
          </w:p>
        </w:tc>
        <w:tc>
          <w:tcPr>
            <w:tcW w:type="dxa" w:w="3456"/>
          </w:tcPr>
          <w:p>
            <w:r>
              <w:rPr>
                <w:sz w:val="18"/>
              </w:rPr>
              <w:t>Install RPMs, create directories, compile software, build wheels, and write runtime env hooks.</w:t>
            </w:r>
          </w:p>
        </w:tc>
        <w:tc>
          <w:tcPr>
            <w:tcW w:type="dxa" w:w="3456"/>
          </w:tcPr>
          <w:p>
            <w:r>
              <w:rPr>
                <w:sz w:val="18"/>
              </w:rPr>
              <w:t>dnf installs, gcc toolset setup, Slurm client/devel install, pip wheel / pip install.</w:t>
            </w:r>
          </w:p>
        </w:tc>
      </w:tr>
      <w:tr>
        <w:tc>
          <w:tcPr>
            <w:tcW w:type="dxa" w:w="3456"/>
          </w:tcPr>
          <w:p>
            <w:r>
              <w:rPr>
                <w:sz w:val="18"/>
              </w:rPr>
              <w:t>%environment</w:t>
            </w:r>
          </w:p>
        </w:tc>
        <w:tc>
          <w:tcPr>
            <w:tcW w:type="dxa" w:w="3456"/>
          </w:tcPr>
          <w:p>
            <w:r>
              <w:rPr>
                <w:sz w:val="18"/>
              </w:rPr>
              <w:t>Runtime environment variables.</w:t>
            </w:r>
          </w:p>
        </w:tc>
        <w:tc>
          <w:tcPr>
            <w:tcW w:type="dxa" w:w="3456"/>
          </w:tcPr>
          <w:p>
            <w:r>
              <w:rPr>
                <w:sz w:val="18"/>
              </w:rPr>
              <w:t>PATH, LD_LIBRARY_PATH, LANG, PYTHONNOUSERSITE, app-specific paths.</w:t>
            </w:r>
          </w:p>
        </w:tc>
      </w:tr>
      <w:tr>
        <w:tc>
          <w:tcPr>
            <w:tcW w:type="dxa" w:w="3456"/>
          </w:tcPr>
          <w:p>
            <w:r>
              <w:rPr>
                <w:sz w:val="18"/>
              </w:rPr>
              <w:t>%test</w:t>
            </w:r>
          </w:p>
        </w:tc>
        <w:tc>
          <w:tcPr>
            <w:tcW w:type="dxa" w:w="3456"/>
          </w:tcPr>
          <w:p>
            <w:r>
              <w:rPr>
                <w:sz w:val="18"/>
              </w:rPr>
              <w:t>Build-time and post-build validation.</w:t>
            </w:r>
          </w:p>
        </w:tc>
        <w:tc>
          <w:tcPr>
            <w:tcW w:type="dxa" w:w="3456"/>
          </w:tcPr>
          <w:p>
            <w:r>
              <w:rPr>
                <w:sz w:val="18"/>
              </w:rPr>
              <w:t>python --version, pip check, command -v gcc, import checks.</w:t>
            </w:r>
          </w:p>
        </w:tc>
      </w:tr>
      <w:tr>
        <w:tc>
          <w:tcPr>
            <w:tcW w:type="dxa" w:w="3456"/>
          </w:tcPr>
          <w:p>
            <w:r>
              <w:rPr>
                <w:sz w:val="18"/>
              </w:rPr>
              <w:t>%runscript</w:t>
            </w:r>
          </w:p>
        </w:tc>
        <w:tc>
          <w:tcPr>
            <w:tcW w:type="dxa" w:w="3456"/>
          </w:tcPr>
          <w:p>
            <w:r>
              <w:rPr>
                <w:sz w:val="18"/>
              </w:rPr>
              <w:t>Default behavior for apptainer run image.sif.</w:t>
            </w:r>
          </w:p>
        </w:tc>
        <w:tc>
          <w:tcPr>
            <w:tcW w:type="dxa" w:w="3456"/>
          </w:tcPr>
          <w:p>
            <w:r>
              <w:rPr>
                <w:sz w:val="18"/>
              </w:rPr>
              <w:t>Start Python, a CLI entry point, or pass through command arguments.</w:t>
            </w:r>
          </w:p>
        </w:tc>
      </w:tr>
    </w:tbl>
    <w:p/>
    <w:p>
      <w:pPr>
        <w:pStyle w:val="Heading1"/>
      </w:pPr>
      <w:r>
        <w:t>5. Full Rocky 8.10 definition-file template</w:t>
      </w:r>
    </w:p>
    <w:p>
      <w:r>
        <w:t>Use this as a starting point. Replace /srv/container-builds/myapp/context with your actual staged build context and update package lists to match your cluster and Python package requirements.</w:t>
      </w:r>
    </w:p>
    <w:p>
      <w:r>
        <w:rPr>
          <w:b/>
          <w:sz w:val="19"/>
        </w:rPr>
        <w:t>myapp-rocky810.def</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Bootstrap: docker</w:t>
            </w:r>
          </w:p>
          <w:p>
            <w:pPr>
              <w:spacing w:after="0" w:before="0"/>
            </w:pPr>
            <w:r>
              <w:rPr>
                <w:rFonts w:ascii="Courier New" w:hAnsi="Courier New" w:eastAsia="Courier New"/>
                <w:sz w:val="15"/>
              </w:rPr>
              <w:t>From: rockylinux/rockylinux:8.10</w:t>
            </w:r>
          </w:p>
          <w:p>
            <w:pPr>
              <w:spacing w:after="0" w:before="0"/>
            </w:pPr>
            <w:r>
              <w:rPr>
                <w:rFonts w:ascii="Courier New" w:hAnsi="Courier New" w:eastAsia="Courier New"/>
                <w:sz w:val="15"/>
              </w:rPr>
            </w:r>
          </w:p>
          <w:p>
            <w:pPr>
              <w:spacing w:after="0" w:before="0"/>
            </w:pPr>
            <w:r>
              <w:rPr>
                <w:rFonts w:ascii="Courier New" w:hAnsi="Courier New" w:eastAsia="Courier New"/>
                <w:sz w:val="15"/>
              </w:rPr>
              <w:t>%labels</w:t>
            </w:r>
          </w:p>
          <w:p>
            <w:pPr>
              <w:spacing w:after="0" w:before="0"/>
            </w:pPr>
            <w:r>
              <w:rPr>
                <w:rFonts w:ascii="Courier New" w:hAnsi="Courier New" w:eastAsia="Courier New"/>
                <w:sz w:val="15"/>
              </w:rPr>
              <w:t xml:space="preserve">    Maintainer James Amos</w:t>
            </w:r>
          </w:p>
          <w:p>
            <w:pPr>
              <w:spacing w:after="0" w:before="0"/>
            </w:pPr>
            <w:r>
              <w:rPr>
                <w:rFonts w:ascii="Courier New" w:hAnsi="Courier New" w:eastAsia="Courier New"/>
                <w:sz w:val="15"/>
              </w:rPr>
              <w:t xml:space="preserve">    Description Rocky 8.10 Apptainer image with Python, GCC toolset, Slurm client pieces, and local wheels</w:t>
            </w:r>
          </w:p>
          <w:p>
            <w:pPr>
              <w:spacing w:after="0" w:before="0"/>
            </w:pPr>
            <w:r>
              <w:rPr>
                <w:rFonts w:ascii="Courier New" w:hAnsi="Courier New" w:eastAsia="Courier New"/>
                <w:sz w:val="15"/>
              </w:rPr>
              <w:t xml:space="preserve">    BaseOS Rocky Linux 8.10</w:t>
            </w:r>
          </w:p>
          <w:p>
            <w:pPr>
              <w:spacing w:after="0" w:before="0"/>
            </w:pPr>
            <w:r>
              <w:rPr>
                <w:rFonts w:ascii="Courier New" w:hAnsi="Courier New" w:eastAsia="Courier New"/>
                <w:sz w:val="15"/>
              </w:rPr>
            </w:r>
          </w:p>
          <w:p>
            <w:pPr>
              <w:spacing w:after="0" w:before="0"/>
            </w:pPr>
            <w:r>
              <w:rPr>
                <w:rFonts w:ascii="Courier New" w:hAnsi="Courier New" w:eastAsia="Courier New"/>
                <w:sz w:val="15"/>
              </w:rPr>
              <w:t>%help</w:t>
            </w:r>
          </w:p>
          <w:p>
            <w:pPr>
              <w:spacing w:after="0" w:before="0"/>
            </w:pPr>
            <w:r>
              <w:rPr>
                <w:rFonts w:ascii="Courier New" w:hAnsi="Courier New" w:eastAsia="Courier New"/>
                <w:sz w:val="15"/>
              </w:rPr>
              <w:t xml:space="preserve">    This image is built from Rocky Linux 8.10. It installs a compiler stack,</w:t>
            </w:r>
          </w:p>
          <w:p>
            <w:pPr>
              <w:spacing w:after="0" w:before="0"/>
            </w:pPr>
            <w:r>
              <w:rPr>
                <w:rFonts w:ascii="Courier New" w:hAnsi="Courier New" w:eastAsia="Courier New"/>
                <w:sz w:val="15"/>
              </w:rPr>
              <w:t xml:space="preserve">    Python 3.9, optional Slurm client/development packages, and Python wheels</w:t>
            </w:r>
          </w:p>
          <w:p>
            <w:pPr>
              <w:spacing w:after="0" w:before="0"/>
            </w:pPr>
            <w:r>
              <w:rPr>
                <w:rFonts w:ascii="Courier New" w:hAnsi="Courier New" w:eastAsia="Courier New"/>
                <w:sz w:val="15"/>
              </w:rPr>
              <w:t xml:space="preserve">    built from staged source directories under /opt/build/src.</w:t>
            </w:r>
          </w:p>
          <w:p>
            <w:pPr>
              <w:spacing w:after="0" w:before="0"/>
            </w:pPr>
            <w:r>
              <w:rPr>
                <w:rFonts w:ascii="Courier New" w:hAnsi="Courier New" w:eastAsia="Courier New"/>
                <w:sz w:val="15"/>
              </w:rPr>
            </w:r>
          </w:p>
          <w:p>
            <w:pPr>
              <w:spacing w:after="0" w:before="0"/>
            </w:pPr>
            <w:r>
              <w:rPr>
                <w:rFonts w:ascii="Courier New" w:hAnsi="Courier New" w:eastAsia="Courier New"/>
                <w:sz w:val="15"/>
              </w:rPr>
              <w:t>%files</w:t>
            </w:r>
          </w:p>
          <w:p>
            <w:pPr>
              <w:spacing w:after="0" w:before="0"/>
            </w:pPr>
            <w:r>
              <w:rPr>
                <w:rFonts w:ascii="Courier New" w:hAnsi="Courier New" w:eastAsia="Courier New"/>
                <w:sz w:val="15"/>
              </w:rPr>
              <w:t xml:space="preserve">    /srv/container-builds/myapp/context/requirements.txt /opt/build/requirements.txt</w:t>
            </w:r>
          </w:p>
          <w:p>
            <w:pPr>
              <w:spacing w:after="0" w:before="0"/>
            </w:pPr>
            <w:r>
              <w:rPr>
                <w:rFonts w:ascii="Courier New" w:hAnsi="Courier New" w:eastAsia="Courier New"/>
                <w:sz w:val="15"/>
              </w:rPr>
              <w:t xml:space="preserve">    /srv/container-builds/myapp/context/constraints.txt  /opt/build/constraints.txt</w:t>
            </w:r>
          </w:p>
          <w:p>
            <w:pPr>
              <w:spacing w:after="0" w:before="0"/>
            </w:pPr>
            <w:r>
              <w:rPr>
                <w:rFonts w:ascii="Courier New" w:hAnsi="Courier New" w:eastAsia="Courier New"/>
                <w:sz w:val="15"/>
              </w:rPr>
              <w:t xml:space="preserve">    /srv/container-builds/myapp/context/src              /opt/build/src</w:t>
            </w:r>
          </w:p>
          <w:p>
            <w:pPr>
              <w:spacing w:after="0" w:before="0"/>
            </w:pPr>
            <w:r>
              <w:rPr>
                <w:rFonts w:ascii="Courier New" w:hAnsi="Courier New" w:eastAsia="Courier New"/>
                <w:sz w:val="15"/>
              </w:rPr>
              <w:t xml:space="preserve">    /srv/container-builds/myapp/context/README.md        /opt/build/README.md</w:t>
            </w:r>
          </w:p>
          <w:p>
            <w:pPr>
              <w:spacing w:after="0" w:before="0"/>
            </w:pPr>
            <w:r>
              <w:rPr>
                <w:rFonts w:ascii="Courier New" w:hAnsi="Courier New" w:eastAsia="Courier New"/>
                <w:sz w:val="15"/>
              </w:rPr>
            </w:r>
          </w:p>
          <w:p>
            <w:pPr>
              <w:spacing w:after="0" w:before="0"/>
            </w:pPr>
            <w:r>
              <w:rPr>
                <w:rFonts w:ascii="Courier New" w:hAnsi="Courier New" w:eastAsia="Courier New"/>
                <w:sz w:val="15"/>
              </w:rPr>
              <w:t>%post -c /bin/bash</w:t>
            </w:r>
          </w:p>
          <w:p>
            <w:pPr>
              <w:spacing w:after="0" w:before="0"/>
            </w:pPr>
            <w:r>
              <w:rPr>
                <w:rFonts w:ascii="Courier New" w:hAnsi="Courier New" w:eastAsia="Courier New"/>
                <w:sz w:val="15"/>
              </w:rPr>
              <w:t xml:space="preserve">    set -euo pipefail</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export DNF_YUM_AUTO_YES=1</w:t>
            </w:r>
          </w:p>
          <w:p>
            <w:pPr>
              <w:spacing w:after="0" w:before="0"/>
            </w:pPr>
            <w:r>
              <w:rPr>
                <w:rFonts w:ascii="Courier New" w:hAnsi="Courier New" w:eastAsia="Courier New"/>
                <w:sz w:val="15"/>
              </w:rPr>
              <w:t xml:space="preserve">    export PIP_DISABLE_PIP_VERSION_CHECK=1</w:t>
            </w:r>
          </w:p>
          <w:p>
            <w:pPr>
              <w:spacing w:after="0" w:before="0"/>
            </w:pPr>
            <w:r>
              <w:rPr>
                <w:rFonts w:ascii="Courier New" w:hAnsi="Courier New" w:eastAsia="Courier New"/>
                <w:sz w:val="15"/>
              </w:rPr>
              <w:t xml:space="preserve">    export PIP_NO_CACHE_DIR=1</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Rocky release =="</w:t>
            </w:r>
          </w:p>
          <w:p>
            <w:pPr>
              <w:spacing w:after="0" w:before="0"/>
            </w:pPr>
            <w:r>
              <w:rPr>
                <w:rFonts w:ascii="Courier New" w:hAnsi="Courier New" w:eastAsia="Courier New"/>
                <w:sz w:val="15"/>
              </w:rPr>
              <w:t xml:space="preserve">    cat /etc/rocky-release || cat /etc/os-release</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Base OS update and repository setup =="</w:t>
            </w:r>
          </w:p>
          <w:p>
            <w:pPr>
              <w:spacing w:after="0" w:before="0"/>
            </w:pPr>
            <w:r>
              <w:rPr>
                <w:rFonts w:ascii="Courier New" w:hAnsi="Courier New" w:eastAsia="Courier New"/>
                <w:sz w:val="15"/>
              </w:rPr>
              <w:t xml:space="preserve">    dnf -y update</w:t>
            </w:r>
          </w:p>
          <w:p>
            <w:pPr>
              <w:spacing w:after="0" w:before="0"/>
            </w:pPr>
            <w:r>
              <w:rPr>
                <w:rFonts w:ascii="Courier New" w:hAnsi="Courier New" w:eastAsia="Courier New"/>
                <w:sz w:val="15"/>
              </w:rPr>
              <w:t xml:space="preserve">    dnf -y install dnf-plugins-core epel-release ca-certificates</w:t>
            </w:r>
          </w:p>
          <w:p>
            <w:pPr>
              <w:spacing w:after="0" w:before="0"/>
            </w:pPr>
            <w:r>
              <w:rPr>
                <w:rFonts w:ascii="Courier New" w:hAnsi="Courier New" w:eastAsia="Courier New"/>
                <w:sz w:val="15"/>
              </w:rPr>
              <w:t xml:space="preserve">    dnf -y config-manager --set-enabled powertools || true</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System build dependencies =="</w:t>
            </w:r>
          </w:p>
          <w:p>
            <w:pPr>
              <w:spacing w:after="0" w:before="0"/>
            </w:pPr>
            <w:r>
              <w:rPr>
                <w:rFonts w:ascii="Courier New" w:hAnsi="Courier New" w:eastAsia="Courier New"/>
                <w:sz w:val="15"/>
              </w:rPr>
              <w:t xml:space="preserve">    dnf -y groupinstall "Development Tools"</w:t>
            </w:r>
          </w:p>
          <w:p>
            <w:pPr>
              <w:spacing w:after="0" w:before="0"/>
            </w:pPr>
            <w:r>
              <w:rPr>
                <w:rFonts w:ascii="Courier New" w:hAnsi="Courier New" w:eastAsia="Courier New"/>
                <w:sz w:val="15"/>
              </w:rPr>
              <w:t xml:space="preserve">    dnf -y install \</w:t>
            </w:r>
          </w:p>
          <w:p>
            <w:pPr>
              <w:spacing w:after="0" w:before="0"/>
            </w:pPr>
            <w:r>
              <w:rPr>
                <w:rFonts w:ascii="Courier New" w:hAnsi="Courier New" w:eastAsia="Courier New"/>
                <w:sz w:val="15"/>
              </w:rPr>
              <w:t xml:space="preserve">        bash coreutils findutils which file git curl wget rsync \</w:t>
            </w:r>
          </w:p>
          <w:p>
            <w:pPr>
              <w:spacing w:after="0" w:before="0"/>
            </w:pPr>
            <w:r>
              <w:rPr>
                <w:rFonts w:ascii="Courier New" w:hAnsi="Courier New" w:eastAsia="Courier New"/>
                <w:sz w:val="15"/>
              </w:rPr>
              <w:t xml:space="preserve">        tar gzip bzip2 xz unzip patch make cmake ninja-build \</w:t>
            </w:r>
          </w:p>
          <w:p>
            <w:pPr>
              <w:spacing w:after="0" w:before="0"/>
            </w:pPr>
            <w:r>
              <w:rPr>
                <w:rFonts w:ascii="Courier New" w:hAnsi="Courier New" w:eastAsia="Courier New"/>
                <w:sz w:val="15"/>
              </w:rPr>
              <w:t xml:space="preserve">        gcc gcc-c++ gcc-gfortran redhat-rpm-config rpm-build \</w:t>
            </w:r>
          </w:p>
          <w:p>
            <w:pPr>
              <w:spacing w:after="0" w:before="0"/>
            </w:pPr>
            <w:r>
              <w:rPr>
                <w:rFonts w:ascii="Courier New" w:hAnsi="Courier New" w:eastAsia="Courier New"/>
                <w:sz w:val="15"/>
              </w:rPr>
              <w:t xml:space="preserve">        openssl-devel bzip2-devel libffi-devel zlib-devel xz-devel \</w:t>
            </w:r>
          </w:p>
          <w:p>
            <w:pPr>
              <w:spacing w:after="0" w:before="0"/>
            </w:pPr>
            <w:r>
              <w:rPr>
                <w:rFonts w:ascii="Courier New" w:hAnsi="Courier New" w:eastAsia="Courier New"/>
                <w:sz w:val="15"/>
              </w:rPr>
              <w:t xml:space="preserve">        readline-devel sqlite-devel ncurses-devel tk-devel \</w:t>
            </w:r>
          </w:p>
          <w:p>
            <w:pPr>
              <w:spacing w:after="0" w:before="0"/>
            </w:pPr>
            <w:r>
              <w:rPr>
                <w:rFonts w:ascii="Courier New" w:hAnsi="Courier New" w:eastAsia="Courier New"/>
                <w:sz w:val="15"/>
              </w:rPr>
              <w:t xml:space="preserve">        glibc-langpack-en python39 python39-devel python39-pip \</w:t>
            </w:r>
          </w:p>
          <w:p>
            <w:pPr>
              <w:spacing w:after="0" w:before="0"/>
            </w:pPr>
            <w:r>
              <w:rPr>
                <w:rFonts w:ascii="Courier New" w:hAnsi="Courier New" w:eastAsia="Courier New"/>
                <w:sz w:val="15"/>
              </w:rPr>
              <w:t xml:space="preserve">        python39-setuptools python39-wheel python39-numpy</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Optional newer compiler toolset for compiled Python extensions =="</w:t>
            </w:r>
          </w:p>
          <w:p>
            <w:pPr>
              <w:spacing w:after="0" w:before="0"/>
            </w:pPr>
            <w:r>
              <w:rPr>
                <w:rFonts w:ascii="Courier New" w:hAnsi="Courier New" w:eastAsia="Courier New"/>
                <w:sz w:val="15"/>
              </w:rPr>
              <w:t xml:space="preserve">    dnf -y install gcc-toolset-12 gcc-toolset-12-gcc-c++ \</w:t>
            </w:r>
          </w:p>
          <w:p>
            <w:pPr>
              <w:spacing w:after="0" w:before="0"/>
            </w:pPr>
            <w:r>
              <w:rPr>
                <w:rFonts w:ascii="Courier New" w:hAnsi="Courier New" w:eastAsia="Courier New"/>
                <w:sz w:val="15"/>
              </w:rPr>
              <w:t xml:space="preserve">        gcc-toolset-12-gcc-gfortran || true</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if [ -f /opt/rh/gcc-toolset-12/enable ]; then</w:t>
            </w:r>
          </w:p>
          <w:p>
            <w:pPr>
              <w:spacing w:after="0" w:before="0"/>
            </w:pPr>
            <w:r>
              <w:rPr>
                <w:rFonts w:ascii="Courier New" w:hAnsi="Courier New" w:eastAsia="Courier New"/>
                <w:sz w:val="15"/>
              </w:rPr>
              <w:t xml:space="preserve">        # Needed during wheel compilation in this build stage.</w:t>
            </w:r>
          </w:p>
          <w:p>
            <w:pPr>
              <w:spacing w:after="0" w:before="0"/>
            </w:pPr>
            <w:r>
              <w:rPr>
                <w:rFonts w:ascii="Courier New" w:hAnsi="Courier New" w:eastAsia="Courier New"/>
                <w:sz w:val="15"/>
              </w:rPr>
              <w:t xml:space="preserve">        source /opt/rh/gcc-toolset-12/enable</w:t>
            </w:r>
          </w:p>
          <w:p>
            <w:pPr>
              <w:spacing w:after="0" w:before="0"/>
            </w:pPr>
            <w:r>
              <w:rPr>
                <w:rFonts w:ascii="Courier New" w:hAnsi="Courier New" w:eastAsia="Courier New"/>
                <w:sz w:val="15"/>
              </w:rPr>
              <w:t xml:space="preserve">    fi</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Optional Slurm client/development packages =="</w:t>
            </w:r>
          </w:p>
          <w:p>
            <w:pPr>
              <w:spacing w:after="0" w:before="0"/>
            </w:pPr>
            <w:r>
              <w:rPr>
                <w:rFonts w:ascii="Courier New" w:hAnsi="Courier New" w:eastAsia="Courier New"/>
                <w:sz w:val="15"/>
              </w:rPr>
              <w:t xml:space="preserve">    # Prefer the same Slurm major/minor version as the host cluster.</w:t>
            </w:r>
          </w:p>
          <w:p>
            <w:pPr>
              <w:spacing w:after="0" w:before="0"/>
            </w:pPr>
            <w:r>
              <w:rPr>
                <w:rFonts w:ascii="Courier New" w:hAnsi="Courier New" w:eastAsia="Courier New"/>
                <w:sz w:val="15"/>
              </w:rPr>
              <w:t xml:space="preserve">    # If these packages are unavailable in your approved repos, install from</w:t>
            </w:r>
          </w:p>
          <w:p>
            <w:pPr>
              <w:spacing w:after="0" w:before="0"/>
            </w:pPr>
            <w:r>
              <w:rPr>
                <w:rFonts w:ascii="Courier New" w:hAnsi="Courier New" w:eastAsia="Courier New"/>
                <w:sz w:val="15"/>
              </w:rPr>
              <w:t xml:space="preserve">    # your site RPM repo or omit them and bind host Slurm commands at runtime.</w:t>
            </w:r>
          </w:p>
          <w:p>
            <w:pPr>
              <w:spacing w:after="0" w:before="0"/>
            </w:pPr>
            <w:r>
              <w:rPr>
                <w:rFonts w:ascii="Courier New" w:hAnsi="Courier New" w:eastAsia="Courier New"/>
                <w:sz w:val="15"/>
              </w:rPr>
              <w:t xml:space="preserve">    dnf -y install slurm slurm-devel munge-libs || true</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PY=/usr/bin/python3.9</w:t>
            </w:r>
          </w:p>
          <w:p>
            <w:pPr>
              <w:spacing w:after="0" w:before="0"/>
            </w:pPr>
            <w:r>
              <w:rPr>
                <w:rFonts w:ascii="Courier New" w:hAnsi="Courier New" w:eastAsia="Courier New"/>
                <w:sz w:val="15"/>
              </w:rPr>
              <w:t xml:space="preserve">    ${PY} -m pip install --upgrade pip setuptools wheel build</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Build a wheelhouse from requirements and local source packages =="</w:t>
            </w:r>
          </w:p>
          <w:p>
            <w:pPr>
              <w:spacing w:after="0" w:before="0"/>
            </w:pPr>
            <w:r>
              <w:rPr>
                <w:rFonts w:ascii="Courier New" w:hAnsi="Courier New" w:eastAsia="Courier New"/>
                <w:sz w:val="15"/>
              </w:rPr>
              <w:t xml:space="preserve">    mkdir -p /opt/wheelhouse</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 Build wheels for third-party requirements. Remove --no-binary=:all: if</w:t>
            </w:r>
          </w:p>
          <w:p>
            <w:pPr>
              <w:spacing w:after="0" w:before="0"/>
            </w:pPr>
            <w:r>
              <w:rPr>
                <w:rFonts w:ascii="Courier New" w:hAnsi="Courier New" w:eastAsia="Courier New"/>
                <w:sz w:val="15"/>
              </w:rPr>
              <w:t xml:space="preserve">    # you prefer prebuilt wheels from PyPI or an internal package index.</w:t>
            </w:r>
          </w:p>
          <w:p>
            <w:pPr>
              <w:spacing w:after="0" w:before="0"/>
            </w:pPr>
            <w:r>
              <w:rPr>
                <w:rFonts w:ascii="Courier New" w:hAnsi="Courier New" w:eastAsia="Courier New"/>
                <w:sz w:val="15"/>
              </w:rPr>
              <w:t xml:space="preserve">    if [ -s /opt/build/requirements.txt ]; then</w:t>
            </w:r>
          </w:p>
          <w:p>
            <w:pPr>
              <w:spacing w:after="0" w:before="0"/>
            </w:pPr>
            <w:r>
              <w:rPr>
                <w:rFonts w:ascii="Courier New" w:hAnsi="Courier New" w:eastAsia="Courier New"/>
                <w:sz w:val="15"/>
              </w:rPr>
              <w:t xml:space="preserve">        ${PY} -m pip wheel \</w:t>
            </w:r>
          </w:p>
          <w:p>
            <w:pPr>
              <w:spacing w:after="0" w:before="0"/>
            </w:pPr>
            <w:r>
              <w:rPr>
                <w:rFonts w:ascii="Courier New" w:hAnsi="Courier New" w:eastAsia="Courier New"/>
                <w:sz w:val="15"/>
              </w:rPr>
              <w:t xml:space="preserve">            --wheel-dir /opt/wheelhouse \</w:t>
            </w:r>
          </w:p>
          <w:p>
            <w:pPr>
              <w:spacing w:after="0" w:before="0"/>
            </w:pPr>
            <w:r>
              <w:rPr>
                <w:rFonts w:ascii="Courier New" w:hAnsi="Courier New" w:eastAsia="Courier New"/>
                <w:sz w:val="15"/>
              </w:rPr>
              <w:t xml:space="preserve">            --constraint /opt/build/constraints.txt \</w:t>
            </w:r>
          </w:p>
          <w:p>
            <w:pPr>
              <w:spacing w:after="0" w:before="0"/>
            </w:pPr>
            <w:r>
              <w:rPr>
                <w:rFonts w:ascii="Courier New" w:hAnsi="Courier New" w:eastAsia="Courier New"/>
                <w:sz w:val="15"/>
              </w:rPr>
              <w:t xml:space="preserve">            --requirement /opt/build/requirements.txt</w:t>
            </w:r>
          </w:p>
          <w:p>
            <w:pPr>
              <w:spacing w:after="0" w:before="0"/>
            </w:pPr>
            <w:r>
              <w:rPr>
                <w:rFonts w:ascii="Courier New" w:hAnsi="Courier New" w:eastAsia="Courier New"/>
                <w:sz w:val="15"/>
              </w:rPr>
              <w:t xml:space="preserve">    fi</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 Build wheels for every staged source directory containing pyproject.toml.</w:t>
            </w:r>
          </w:p>
          <w:p>
            <w:pPr>
              <w:spacing w:after="0" w:before="0"/>
            </w:pPr>
            <w:r>
              <w:rPr>
                <w:rFonts w:ascii="Courier New" w:hAnsi="Courier New" w:eastAsia="Courier New"/>
                <w:sz w:val="15"/>
              </w:rPr>
              <w:t xml:space="preserve">    if [ -d /opt/build/src ]; then</w:t>
            </w:r>
          </w:p>
          <w:p>
            <w:pPr>
              <w:spacing w:after="0" w:before="0"/>
            </w:pPr>
            <w:r>
              <w:rPr>
                <w:rFonts w:ascii="Courier New" w:hAnsi="Courier New" w:eastAsia="Courier New"/>
                <w:sz w:val="15"/>
              </w:rPr>
              <w:t xml:space="preserve">        while IFS= read -r -d '' pkgdir; do</w:t>
            </w:r>
          </w:p>
          <w:p>
            <w:pPr>
              <w:spacing w:after="0" w:before="0"/>
            </w:pPr>
            <w:r>
              <w:rPr>
                <w:rFonts w:ascii="Courier New" w:hAnsi="Courier New" w:eastAsia="Courier New"/>
                <w:sz w:val="15"/>
              </w:rPr>
              <w:t xml:space="preserve">            echo "Building wheel for ${pkgdir}"</w:t>
            </w:r>
          </w:p>
          <w:p>
            <w:pPr>
              <w:spacing w:after="0" w:before="0"/>
            </w:pPr>
            <w:r>
              <w:rPr>
                <w:rFonts w:ascii="Courier New" w:hAnsi="Courier New" w:eastAsia="Courier New"/>
                <w:sz w:val="15"/>
              </w:rPr>
              <w:t xml:space="preserve">            ${PY} -m pip wheel --no-deps --wheel-dir /opt/wheelhouse "${pkgdir}"</w:t>
            </w:r>
          </w:p>
          <w:p>
            <w:pPr>
              <w:spacing w:after="0" w:before="0"/>
            </w:pPr>
            <w:r>
              <w:rPr>
                <w:rFonts w:ascii="Courier New" w:hAnsi="Courier New" w:eastAsia="Courier New"/>
                <w:sz w:val="15"/>
              </w:rPr>
              <w:t xml:space="preserve">        done &lt; &lt;(find /opt/build/src -mindepth 1 -maxdepth 2 \</w:t>
            </w:r>
          </w:p>
          <w:p>
            <w:pPr>
              <w:spacing w:after="0" w:before="0"/>
            </w:pPr>
            <w:r>
              <w:rPr>
                <w:rFonts w:ascii="Courier New" w:hAnsi="Courier New" w:eastAsia="Courier New"/>
                <w:sz w:val="15"/>
              </w:rPr>
              <w:t xml:space="preserve">                 -type f -name pyproject.toml -printf '%h\0')</w:t>
            </w:r>
          </w:p>
          <w:p>
            <w:pPr>
              <w:spacing w:after="0" w:before="0"/>
            </w:pPr>
            <w:r>
              <w:rPr>
                <w:rFonts w:ascii="Courier New" w:hAnsi="Courier New" w:eastAsia="Courier New"/>
                <w:sz w:val="15"/>
              </w:rPr>
              <w:t xml:space="preserve">    fi</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Install from the local wheelhouse only =="</w:t>
            </w:r>
          </w:p>
          <w:p>
            <w:pPr>
              <w:spacing w:after="0" w:before="0"/>
            </w:pPr>
            <w:r>
              <w:rPr>
                <w:rFonts w:ascii="Courier New" w:hAnsi="Courier New" w:eastAsia="Courier New"/>
                <w:sz w:val="15"/>
              </w:rPr>
              <w:t xml:space="preserve">    if [ -s /opt/build/requirements.txt ]; then</w:t>
            </w:r>
          </w:p>
          <w:p>
            <w:pPr>
              <w:spacing w:after="0" w:before="0"/>
            </w:pPr>
            <w:r>
              <w:rPr>
                <w:rFonts w:ascii="Courier New" w:hAnsi="Courier New" w:eastAsia="Courier New"/>
                <w:sz w:val="15"/>
              </w:rPr>
              <w:t xml:space="preserve">        ${PY} -m pip install \</w:t>
            </w:r>
          </w:p>
          <w:p>
            <w:pPr>
              <w:spacing w:after="0" w:before="0"/>
            </w:pPr>
            <w:r>
              <w:rPr>
                <w:rFonts w:ascii="Courier New" w:hAnsi="Courier New" w:eastAsia="Courier New"/>
                <w:sz w:val="15"/>
              </w:rPr>
              <w:t xml:space="preserve">            --no-index --find-links=/opt/wheelhouse \</w:t>
            </w:r>
          </w:p>
          <w:p>
            <w:pPr>
              <w:spacing w:after="0" w:before="0"/>
            </w:pPr>
            <w:r>
              <w:rPr>
                <w:rFonts w:ascii="Courier New" w:hAnsi="Courier New" w:eastAsia="Courier New"/>
                <w:sz w:val="15"/>
              </w:rPr>
              <w:t xml:space="preserve">            --requirement /opt/build/requirements.txt</w:t>
            </w:r>
          </w:p>
          <w:p>
            <w:pPr>
              <w:spacing w:after="0" w:before="0"/>
            </w:pPr>
            <w:r>
              <w:rPr>
                <w:rFonts w:ascii="Courier New" w:hAnsi="Courier New" w:eastAsia="Courier New"/>
                <w:sz w:val="15"/>
              </w:rPr>
              <w:t xml:space="preserve">    fi</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find /opt/wheelhouse -maxdepth 1 -name '*.whl' -print0 | \</w:t>
            </w:r>
          </w:p>
          <w:p>
            <w:pPr>
              <w:spacing w:after="0" w:before="0"/>
            </w:pPr>
            <w:r>
              <w:rPr>
                <w:rFonts w:ascii="Courier New" w:hAnsi="Courier New" w:eastAsia="Courier New"/>
                <w:sz w:val="15"/>
              </w:rPr>
              <w:t xml:space="preserve">        xargs -0 -r ${PY} -m pip install \</w:t>
            </w:r>
          </w:p>
          <w:p>
            <w:pPr>
              <w:spacing w:after="0" w:before="0"/>
            </w:pPr>
            <w:r>
              <w:rPr>
                <w:rFonts w:ascii="Courier New" w:hAnsi="Courier New" w:eastAsia="Courier New"/>
                <w:sz w:val="15"/>
              </w:rPr>
              <w:t xml:space="preserve">        --no-index --find-links=/opt/wheelhouse</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Runtime environment hooks =="</w:t>
            </w:r>
          </w:p>
          <w:p>
            <w:pPr>
              <w:spacing w:after="0" w:before="0"/>
            </w:pPr>
            <w:r>
              <w:rPr>
                <w:rFonts w:ascii="Courier New" w:hAnsi="Courier New" w:eastAsia="Courier New"/>
                <w:sz w:val="15"/>
              </w:rPr>
              <w:t xml:space="preserve">    cat &gt;&gt; "$APPTAINER_ENVIRONMENT" &lt;&lt;'EOF'</w:t>
            </w:r>
          </w:p>
          <w:p>
            <w:pPr>
              <w:spacing w:after="0" w:before="0"/>
            </w:pPr>
            <w:r>
              <w:rPr>
                <w:rFonts w:ascii="Courier New" w:hAnsi="Courier New" w:eastAsia="Courier New"/>
                <w:sz w:val="15"/>
              </w:rPr>
              <w:t>export LANG=en_US.UTF-8</w:t>
            </w:r>
          </w:p>
          <w:p>
            <w:pPr>
              <w:spacing w:after="0" w:before="0"/>
            </w:pPr>
            <w:r>
              <w:rPr>
                <w:rFonts w:ascii="Courier New" w:hAnsi="Courier New" w:eastAsia="Courier New"/>
                <w:sz w:val="15"/>
              </w:rPr>
              <w:t>export LC_ALL=en_US.UTF-8</w:t>
            </w:r>
          </w:p>
          <w:p>
            <w:pPr>
              <w:spacing w:after="0" w:before="0"/>
            </w:pPr>
            <w:r>
              <w:rPr>
                <w:rFonts w:ascii="Courier New" w:hAnsi="Courier New" w:eastAsia="Courier New"/>
                <w:sz w:val="15"/>
              </w:rPr>
              <w:t>export PYTHONNOUSERSITE=1</w:t>
            </w:r>
          </w:p>
          <w:p>
            <w:pPr>
              <w:spacing w:after="0" w:before="0"/>
            </w:pPr>
            <w:r>
              <w:rPr>
                <w:rFonts w:ascii="Courier New" w:hAnsi="Courier New" w:eastAsia="Courier New"/>
                <w:sz w:val="15"/>
              </w:rPr>
              <w:t>export PIP_NO_CACHE_DIR=1</w:t>
            </w:r>
          </w:p>
          <w:p>
            <w:pPr>
              <w:spacing w:after="0" w:before="0"/>
            </w:pPr>
            <w:r>
              <w:rPr>
                <w:rFonts w:ascii="Courier New" w:hAnsi="Courier New" w:eastAsia="Courier New"/>
                <w:sz w:val="15"/>
              </w:rPr>
              <w:t>export PATH=/opt/rh/gcc-toolset-12/root/usr/bin:$PATH</w:t>
            </w:r>
          </w:p>
          <w:p>
            <w:pPr>
              <w:spacing w:after="0" w:before="0"/>
            </w:pPr>
            <w:r>
              <w:rPr>
                <w:rFonts w:ascii="Courier New" w:hAnsi="Courier New" w:eastAsia="Courier New"/>
                <w:sz w:val="15"/>
              </w:rPr>
              <w:t>export LD_LIBRARY_PATH=/opt/rh/gcc-toolset-12/root/usr/lib64:${LD_LIBRARY_PATH:-}</w:t>
            </w:r>
          </w:p>
          <w:p>
            <w:pPr>
              <w:spacing w:after="0" w:before="0"/>
            </w:pPr>
            <w:r>
              <w:rPr>
                <w:rFonts w:ascii="Courier New" w:hAnsi="Courier New" w:eastAsia="Courier New"/>
                <w:sz w:val="15"/>
              </w:rPr>
              <w:t>EOF</w:t>
            </w:r>
          </w:p>
          <w:p>
            <w:pPr>
              <w:spacing w:after="0" w:before="0"/>
            </w:pPr>
            <w:r>
              <w:rPr>
                <w:rFonts w:ascii="Courier New" w:hAnsi="Courier New" w:eastAsia="Courier New"/>
                <w:sz w:val="15"/>
              </w:rPr>
            </w:r>
          </w:p>
          <w:p>
            <w:pPr>
              <w:spacing w:after="0" w:before="0"/>
            </w:pPr>
            <w:r>
              <w:rPr>
                <w:rFonts w:ascii="Courier New" w:hAnsi="Courier New" w:eastAsia="Courier New"/>
                <w:sz w:val="15"/>
              </w:rPr>
              <w:t xml:space="preserve">    echo "== Cleanup package caches, but keep /opt/wheelhouse for auditability =="</w:t>
            </w:r>
          </w:p>
          <w:p>
            <w:pPr>
              <w:spacing w:after="0" w:before="0"/>
            </w:pPr>
            <w:r>
              <w:rPr>
                <w:rFonts w:ascii="Courier New" w:hAnsi="Courier New" w:eastAsia="Courier New"/>
                <w:sz w:val="15"/>
              </w:rPr>
              <w:t xml:space="preserve">    dnf clean all</w:t>
            </w:r>
          </w:p>
          <w:p>
            <w:pPr>
              <w:spacing w:after="0" w:before="0"/>
            </w:pPr>
            <w:r>
              <w:rPr>
                <w:rFonts w:ascii="Courier New" w:hAnsi="Courier New" w:eastAsia="Courier New"/>
                <w:sz w:val="15"/>
              </w:rPr>
              <w:t xml:space="preserve">    rm -rf /var/cache/dnf /root/.cache/pip /tmp/* /var/tmp/*</w:t>
            </w:r>
          </w:p>
          <w:p>
            <w:pPr>
              <w:spacing w:after="0" w:before="0"/>
            </w:pPr>
            <w:r>
              <w:rPr>
                <w:rFonts w:ascii="Courier New" w:hAnsi="Courier New" w:eastAsia="Courier New"/>
                <w:sz w:val="15"/>
              </w:rPr>
            </w:r>
          </w:p>
          <w:p>
            <w:pPr>
              <w:spacing w:after="0" w:before="0"/>
            </w:pPr>
            <w:r>
              <w:rPr>
                <w:rFonts w:ascii="Courier New" w:hAnsi="Courier New" w:eastAsia="Courier New"/>
                <w:sz w:val="15"/>
              </w:rPr>
              <w:t>%environment</w:t>
            </w:r>
          </w:p>
          <w:p>
            <w:pPr>
              <w:spacing w:after="0" w:before="0"/>
            </w:pPr>
            <w:r>
              <w:rPr>
                <w:rFonts w:ascii="Courier New" w:hAnsi="Courier New" w:eastAsia="Courier New"/>
                <w:sz w:val="15"/>
              </w:rPr>
              <w:t xml:space="preserve">    export LANG=en_US.UTF-8</w:t>
            </w:r>
          </w:p>
          <w:p>
            <w:pPr>
              <w:spacing w:after="0" w:before="0"/>
            </w:pPr>
            <w:r>
              <w:rPr>
                <w:rFonts w:ascii="Courier New" w:hAnsi="Courier New" w:eastAsia="Courier New"/>
                <w:sz w:val="15"/>
              </w:rPr>
              <w:t xml:space="preserve">    export LC_ALL=en_US.UTF-8</w:t>
            </w:r>
          </w:p>
          <w:p>
            <w:pPr>
              <w:spacing w:after="0" w:before="0"/>
            </w:pPr>
            <w:r>
              <w:rPr>
                <w:rFonts w:ascii="Courier New" w:hAnsi="Courier New" w:eastAsia="Courier New"/>
                <w:sz w:val="15"/>
              </w:rPr>
              <w:t xml:space="preserve">    export PYTHONNOUSERSITE=1</w:t>
            </w:r>
          </w:p>
          <w:p>
            <w:pPr>
              <w:spacing w:after="0" w:before="0"/>
            </w:pPr>
            <w:r>
              <w:rPr>
                <w:rFonts w:ascii="Courier New" w:hAnsi="Courier New" w:eastAsia="Courier New"/>
                <w:sz w:val="15"/>
              </w:rPr>
              <w:t xml:space="preserve">    export PIP_NO_CACHE_DIR=1</w:t>
            </w:r>
          </w:p>
          <w:p>
            <w:pPr>
              <w:spacing w:after="0" w:before="0"/>
            </w:pPr>
            <w:r>
              <w:rPr>
                <w:rFonts w:ascii="Courier New" w:hAnsi="Courier New" w:eastAsia="Courier New"/>
                <w:sz w:val="15"/>
              </w:rPr>
              <w:t xml:space="preserve">    export PATH=/opt/rh/gcc-toolset-12/root/usr/bin:$PATH</w:t>
            </w:r>
          </w:p>
          <w:p>
            <w:pPr>
              <w:spacing w:after="0" w:before="0"/>
            </w:pPr>
            <w:r>
              <w:rPr>
                <w:rFonts w:ascii="Courier New" w:hAnsi="Courier New" w:eastAsia="Courier New"/>
                <w:sz w:val="15"/>
              </w:rPr>
              <w:t xml:space="preserve">    export LD_LIBRARY_PATH=/opt/rh/gcc-toolset-12/root/usr/lib64:${LD_LIBRARY_PATH:-}</w:t>
            </w:r>
          </w:p>
          <w:p>
            <w:pPr>
              <w:spacing w:after="0" w:before="0"/>
            </w:pPr>
            <w:r>
              <w:rPr>
                <w:rFonts w:ascii="Courier New" w:hAnsi="Courier New" w:eastAsia="Courier New"/>
                <w:sz w:val="15"/>
              </w:rPr>
            </w:r>
          </w:p>
          <w:p>
            <w:pPr>
              <w:spacing w:after="0" w:before="0"/>
            </w:pPr>
            <w:r>
              <w:rPr>
                <w:rFonts w:ascii="Courier New" w:hAnsi="Courier New" w:eastAsia="Courier New"/>
                <w:sz w:val="15"/>
              </w:rPr>
              <w:t>%test</w:t>
            </w:r>
          </w:p>
          <w:p>
            <w:pPr>
              <w:spacing w:after="0" w:before="0"/>
            </w:pPr>
            <w:r>
              <w:rPr>
                <w:rFonts w:ascii="Courier New" w:hAnsi="Courier New" w:eastAsia="Courier New"/>
                <w:sz w:val="15"/>
              </w:rPr>
              <w:t xml:space="preserve">    /usr/bin/python3.9 --version</w:t>
            </w:r>
          </w:p>
          <w:p>
            <w:pPr>
              <w:spacing w:after="0" w:before="0"/>
            </w:pPr>
            <w:r>
              <w:rPr>
                <w:rFonts w:ascii="Courier New" w:hAnsi="Courier New" w:eastAsia="Courier New"/>
                <w:sz w:val="15"/>
              </w:rPr>
              <w:t xml:space="preserve">    /usr/bin/python3.9 -m pip --version</w:t>
            </w:r>
          </w:p>
          <w:p>
            <w:pPr>
              <w:spacing w:after="0" w:before="0"/>
            </w:pPr>
            <w:r>
              <w:rPr>
                <w:rFonts w:ascii="Courier New" w:hAnsi="Courier New" w:eastAsia="Courier New"/>
                <w:sz w:val="15"/>
              </w:rPr>
              <w:t xml:space="preserve">    /usr/bin/python3.9 -m pip check</w:t>
            </w:r>
          </w:p>
          <w:p>
            <w:pPr>
              <w:spacing w:after="0" w:before="0"/>
            </w:pPr>
            <w:r>
              <w:rPr>
                <w:rFonts w:ascii="Courier New" w:hAnsi="Courier New" w:eastAsia="Courier New"/>
                <w:sz w:val="15"/>
              </w:rPr>
              <w:t xml:space="preserve">    test -d /opt/wheelhouse</w:t>
            </w:r>
          </w:p>
          <w:p>
            <w:pPr>
              <w:spacing w:after="0" w:before="0"/>
            </w:pPr>
            <w:r>
              <w:rPr>
                <w:rFonts w:ascii="Courier New" w:hAnsi="Courier New" w:eastAsia="Courier New"/>
                <w:sz w:val="15"/>
              </w:rPr>
              <w:t xml:space="preserve">    command -v gcc</w:t>
            </w:r>
          </w:p>
          <w:p>
            <w:pPr>
              <w:spacing w:after="0" w:before="0"/>
            </w:pPr>
            <w:r>
              <w:rPr>
                <w:rFonts w:ascii="Courier New" w:hAnsi="Courier New" w:eastAsia="Courier New"/>
                <w:sz w:val="15"/>
              </w:rPr>
              <w:t xml:space="preserve">    command -v g++</w:t>
            </w:r>
          </w:p>
          <w:p>
            <w:pPr>
              <w:spacing w:after="0" w:before="0"/>
            </w:pPr>
            <w:r>
              <w:rPr>
                <w:rFonts w:ascii="Courier New" w:hAnsi="Courier New" w:eastAsia="Courier New"/>
                <w:sz w:val="15"/>
              </w:rPr>
              <w:t xml:space="preserve">    command -v sbatch || true</w:t>
            </w:r>
          </w:p>
          <w:p>
            <w:pPr>
              <w:spacing w:after="0" w:before="0"/>
            </w:pPr>
            <w:r>
              <w:rPr>
                <w:rFonts w:ascii="Courier New" w:hAnsi="Courier New" w:eastAsia="Courier New"/>
                <w:sz w:val="15"/>
              </w:rPr>
            </w:r>
          </w:p>
          <w:p>
            <w:pPr>
              <w:spacing w:after="0" w:before="0"/>
            </w:pPr>
            <w:r>
              <w:rPr>
                <w:rFonts w:ascii="Courier New" w:hAnsi="Courier New" w:eastAsia="Courier New"/>
                <w:sz w:val="15"/>
              </w:rPr>
              <w:t>%runscript</w:t>
            </w:r>
          </w:p>
          <w:p>
            <w:pPr>
              <w:spacing w:after="0" w:before="0"/>
            </w:pPr>
            <w:r>
              <w:rPr>
                <w:rFonts w:ascii="Courier New" w:hAnsi="Courier New" w:eastAsia="Courier New"/>
                <w:sz w:val="15"/>
              </w:rPr>
              <w:t xml:space="preserve">    if [ "$#" -eq 0 ]; then</w:t>
            </w:r>
          </w:p>
          <w:p>
            <w:pPr>
              <w:spacing w:after="0" w:before="0"/>
            </w:pPr>
            <w:r>
              <w:rPr>
                <w:rFonts w:ascii="Courier New" w:hAnsi="Courier New" w:eastAsia="Courier New"/>
                <w:sz w:val="15"/>
              </w:rPr>
              <w:t xml:space="preserve">        exec /usr/bin/python3.9</w:t>
            </w:r>
          </w:p>
          <w:p>
            <w:pPr>
              <w:spacing w:after="0" w:before="0"/>
            </w:pPr>
            <w:r>
              <w:rPr>
                <w:rFonts w:ascii="Courier New" w:hAnsi="Courier New" w:eastAsia="Courier New"/>
                <w:sz w:val="15"/>
              </w:rPr>
              <w:t xml:space="preserve">    else</w:t>
            </w:r>
          </w:p>
          <w:p>
            <w:pPr>
              <w:spacing w:after="0" w:before="0"/>
            </w:pPr>
            <w:r>
              <w:rPr>
                <w:rFonts w:ascii="Courier New" w:hAnsi="Courier New" w:eastAsia="Courier New"/>
                <w:sz w:val="15"/>
              </w:rPr>
              <w:t xml:space="preserve">        exec "$@"</w:t>
            </w:r>
          </w:p>
          <w:p>
            <w:pPr>
              <w:spacing w:after="0" w:before="0"/>
            </w:pPr>
            <w:r>
              <w:rPr>
                <w:rFonts w:ascii="Courier New" w:hAnsi="Courier New" w:eastAsia="Courier New"/>
                <w:sz w:val="15"/>
              </w:rPr>
              <w:t xml:space="preserve">    fi</w:t>
            </w:r>
          </w:p>
        </w:tc>
      </w:tr>
    </w:tbl>
    <w:p/>
    <w:p>
      <w:pPr>
        <w:pStyle w:val="Heading1"/>
      </w:pPr>
      <w:r>
        <w:t>6. Python package source and wheel workflow</w:t>
      </w:r>
    </w:p>
    <w:p>
      <w:pPr>
        <w:jc w:val="center"/>
      </w:pPr>
      <w:r>
        <w:drawing>
          <wp:inline xmlns:a="http://schemas.openxmlformats.org/drawingml/2006/main" xmlns:pic="http://schemas.openxmlformats.org/drawingml/2006/picture">
            <wp:extent cx="6217920" cy="2688749"/>
            <wp:docPr id="3" name="Picture 3" title="Wheel-building flow" descr="Package source and pyproject.toml are built with setuptools and wheel, output to wheelhouse, and installed offline from wheelhouse."/>
            <wp:cNvGraphicFramePr>
              <a:graphicFrameLocks noChangeAspect="1"/>
            </wp:cNvGraphicFramePr>
            <a:graphic>
              <a:graphicData uri="http://schemas.openxmlformats.org/drawingml/2006/picture">
                <pic:pic>
                  <pic:nvPicPr>
                    <pic:cNvPr id="0" name="wheel_flow.png"/>
                    <pic:cNvPicPr/>
                  </pic:nvPicPr>
                  <pic:blipFill>
                    <a:blip r:embed="rId11"/>
                    <a:stretch>
                      <a:fillRect/>
                    </a:stretch>
                  </pic:blipFill>
                  <pic:spPr>
                    <a:xfrm>
                      <a:off x="0" y="0"/>
                      <a:ext cx="6217920" cy="2688749"/>
                    </a:xfrm>
                    <a:prstGeom prst="rect"/>
                  </pic:spPr>
                </pic:pic>
              </a:graphicData>
            </a:graphic>
          </wp:inline>
        </w:drawing>
      </w:r>
    </w:p>
    <w:p>
      <w:pPr>
        <w:jc w:val="center"/>
      </w:pPr>
      <w:r>
        <w:rPr>
          <w:i/>
        </w:rPr>
        <w:t>Figure 3. Wheel-building pattern inside %post.</w:t>
      </w:r>
    </w:p>
    <w:p>
      <w:r>
        <w:t>Each local package should have a pyproject.toml. The example below uses setuptools as the build backend and src/ package layout.</w:t>
      </w:r>
    </w:p>
    <w:p>
      <w:r>
        <w:rPr>
          <w:b/>
          <w:sz w:val="19"/>
        </w:rPr>
        <w:t>Minimal pyproject.toml for a local source package</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[build-system]</w:t>
            </w:r>
          </w:p>
          <w:p>
            <w:pPr>
              <w:spacing w:after="0" w:before="0"/>
            </w:pPr>
            <w:r>
              <w:rPr>
                <w:rFonts w:ascii="Courier New" w:hAnsi="Courier New" w:eastAsia="Courier New"/>
                <w:sz w:val="15"/>
              </w:rPr>
              <w:t>requires = ["setuptools&gt;=69", "wheel"]</w:t>
            </w:r>
          </w:p>
          <w:p>
            <w:pPr>
              <w:spacing w:after="0" w:before="0"/>
            </w:pPr>
            <w:r>
              <w:rPr>
                <w:rFonts w:ascii="Courier New" w:hAnsi="Courier New" w:eastAsia="Courier New"/>
                <w:sz w:val="15"/>
              </w:rPr>
              <w:t>build-backend = "setuptools.build_meta"</w:t>
            </w:r>
          </w:p>
          <w:p>
            <w:pPr>
              <w:spacing w:after="0" w:before="0"/>
            </w:pPr>
            <w:r>
              <w:rPr>
                <w:rFonts w:ascii="Courier New" w:hAnsi="Courier New" w:eastAsia="Courier New"/>
                <w:sz w:val="15"/>
              </w:rPr>
            </w:r>
          </w:p>
          <w:p>
            <w:pPr>
              <w:spacing w:after="0" w:before="0"/>
            </w:pPr>
            <w:r>
              <w:rPr>
                <w:rFonts w:ascii="Courier New" w:hAnsi="Courier New" w:eastAsia="Courier New"/>
                <w:sz w:val="15"/>
              </w:rPr>
              <w:t>[project]</w:t>
            </w:r>
          </w:p>
          <w:p>
            <w:pPr>
              <w:spacing w:after="0" w:before="0"/>
            </w:pPr>
            <w:r>
              <w:rPr>
                <w:rFonts w:ascii="Courier New" w:hAnsi="Courier New" w:eastAsia="Courier New"/>
                <w:sz w:val="15"/>
              </w:rPr>
              <w:t>name = "my_package"</w:t>
            </w:r>
          </w:p>
          <w:p>
            <w:pPr>
              <w:spacing w:after="0" w:before="0"/>
            </w:pPr>
            <w:r>
              <w:rPr>
                <w:rFonts w:ascii="Courier New" w:hAnsi="Courier New" w:eastAsia="Courier New"/>
                <w:sz w:val="15"/>
              </w:rPr>
              <w:t>version = "0.1.0"</w:t>
            </w:r>
          </w:p>
          <w:p>
            <w:pPr>
              <w:spacing w:after="0" w:before="0"/>
            </w:pPr>
            <w:r>
              <w:rPr>
                <w:rFonts w:ascii="Courier New" w:hAnsi="Courier New" w:eastAsia="Courier New"/>
                <w:sz w:val="15"/>
              </w:rPr>
              <w:t>description = "Example package built into a wheel inside the Apptainer image"</w:t>
            </w:r>
          </w:p>
          <w:p>
            <w:pPr>
              <w:spacing w:after="0" w:before="0"/>
            </w:pPr>
            <w:r>
              <w:rPr>
                <w:rFonts w:ascii="Courier New" w:hAnsi="Courier New" w:eastAsia="Courier New"/>
                <w:sz w:val="15"/>
              </w:rPr>
              <w:t>readme = "README.md"</w:t>
            </w:r>
          </w:p>
          <w:p>
            <w:pPr>
              <w:spacing w:after="0" w:before="0"/>
            </w:pPr>
            <w:r>
              <w:rPr>
                <w:rFonts w:ascii="Courier New" w:hAnsi="Courier New" w:eastAsia="Courier New"/>
                <w:sz w:val="15"/>
              </w:rPr>
              <w:t>requires-python = "&gt;=3.9"</w:t>
            </w:r>
          </w:p>
          <w:p>
            <w:pPr>
              <w:spacing w:after="0" w:before="0"/>
            </w:pPr>
            <w:r>
              <w:rPr>
                <w:rFonts w:ascii="Courier New" w:hAnsi="Courier New" w:eastAsia="Courier New"/>
                <w:sz w:val="15"/>
              </w:rPr>
              <w:t>authors = [{name = "Your Team"}]</w:t>
            </w:r>
          </w:p>
          <w:p>
            <w:pPr>
              <w:spacing w:after="0" w:before="0"/>
            </w:pPr>
            <w:r>
              <w:rPr>
                <w:rFonts w:ascii="Courier New" w:hAnsi="Courier New" w:eastAsia="Courier New"/>
                <w:sz w:val="15"/>
              </w:rPr>
              <w:t>dependencies = [</w:t>
            </w:r>
          </w:p>
          <w:p>
            <w:pPr>
              <w:spacing w:after="0" w:before="0"/>
            </w:pPr>
            <w:r>
              <w:rPr>
                <w:rFonts w:ascii="Courier New" w:hAnsi="Courier New" w:eastAsia="Courier New"/>
                <w:sz w:val="15"/>
              </w:rPr>
              <w:t xml:space="preserve">    "numpy&gt;=1.24",</w:t>
            </w:r>
          </w:p>
          <w:p>
            <w:pPr>
              <w:spacing w:after="0" w:before="0"/>
            </w:pPr>
            <w:r>
              <w:rPr>
                <w:rFonts w:ascii="Courier New" w:hAnsi="Courier New" w:eastAsia="Courier New"/>
                <w:sz w:val="15"/>
              </w:rPr>
              <w:t>]</w:t>
            </w:r>
          </w:p>
          <w:p>
            <w:pPr>
              <w:spacing w:after="0" w:before="0"/>
            </w:pPr>
            <w:r>
              <w:rPr>
                <w:rFonts w:ascii="Courier New" w:hAnsi="Courier New" w:eastAsia="Courier New"/>
                <w:sz w:val="15"/>
              </w:rPr>
            </w:r>
          </w:p>
          <w:p>
            <w:pPr>
              <w:spacing w:after="0" w:before="0"/>
            </w:pPr>
            <w:r>
              <w:rPr>
                <w:rFonts w:ascii="Courier New" w:hAnsi="Courier New" w:eastAsia="Courier New"/>
                <w:sz w:val="15"/>
              </w:rPr>
              <w:t>[project.scripts]</w:t>
            </w:r>
          </w:p>
          <w:p>
            <w:pPr>
              <w:spacing w:after="0" w:before="0"/>
            </w:pPr>
            <w:r>
              <w:rPr>
                <w:rFonts w:ascii="Courier New" w:hAnsi="Courier New" w:eastAsia="Courier New"/>
                <w:sz w:val="15"/>
              </w:rPr>
              <w:t>my-package-cli = "my_package.cli:main"</w:t>
            </w:r>
          </w:p>
          <w:p>
            <w:pPr>
              <w:spacing w:after="0" w:before="0"/>
            </w:pPr>
            <w:r>
              <w:rPr>
                <w:rFonts w:ascii="Courier New" w:hAnsi="Courier New" w:eastAsia="Courier New"/>
                <w:sz w:val="15"/>
              </w:rPr>
            </w:r>
          </w:p>
          <w:p>
            <w:pPr>
              <w:spacing w:after="0" w:before="0"/>
            </w:pPr>
            <w:r>
              <w:rPr>
                <w:rFonts w:ascii="Courier New" w:hAnsi="Courier New" w:eastAsia="Courier New"/>
                <w:sz w:val="15"/>
              </w:rPr>
              <w:t>[tool.setuptools.packages.find]</w:t>
            </w:r>
          </w:p>
          <w:p>
            <w:pPr>
              <w:spacing w:after="0" w:before="0"/>
            </w:pPr>
            <w:r>
              <w:rPr>
                <w:rFonts w:ascii="Courier New" w:hAnsi="Courier New" w:eastAsia="Courier New"/>
                <w:sz w:val="15"/>
              </w:rPr>
              <w:t>where = ["src"]</w:t>
            </w:r>
          </w:p>
        </w:tc>
      </w:tr>
    </w:tbl>
    <w:p/>
    <w:p>
      <w:pPr>
        <w:pStyle w:val="Heading2"/>
      </w:pPr>
      <w:r>
        <w:t>6.1 Offline or locked-down wheel builds</w:t>
      </w:r>
    </w:p>
    <w:p>
      <w:r>
        <w:t>If the Linux build server cannot reach PyPI or external Git repositories, stage a directory of approved bootstrap wheels from Windows or an internal artifact repository and then force pip to use --no-index --find-links.</w:t>
      </w:r>
    </w:p>
    <w:p>
      <w:r>
        <w:rPr>
          <w:b/>
          <w:sz w:val="19"/>
        </w:rPr>
        <w:t>Offline wheelhouse pattern</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 More controlled build pattern when the build server cannot reach PyPI.</w:t>
            </w:r>
          </w:p>
          <w:p>
            <w:pPr>
              <w:spacing w:after="0" w:before="0"/>
            </w:pPr>
            <w:r>
              <w:rPr>
                <w:rFonts w:ascii="Courier New" w:hAnsi="Courier New" w:eastAsia="Courier New"/>
                <w:sz w:val="15"/>
              </w:rPr>
              <w:t># Stage pre-approved wheels in context/bootstrap_wheels first, then copy them</w:t>
            </w:r>
          </w:p>
          <w:p>
            <w:pPr>
              <w:spacing w:after="0" w:before="0"/>
            </w:pPr>
            <w:r>
              <w:rPr>
                <w:rFonts w:ascii="Courier New" w:hAnsi="Courier New" w:eastAsia="Courier New"/>
                <w:sz w:val="15"/>
              </w:rPr>
              <w:t># with %files into /opt/build/bootstrap_wheels.</w:t>
            </w:r>
          </w:p>
          <w:p>
            <w:pPr>
              <w:spacing w:after="0" w:before="0"/>
            </w:pPr>
            <w:r>
              <w:rPr>
                <w:rFonts w:ascii="Courier New" w:hAnsi="Courier New" w:eastAsia="Courier New"/>
                <w:sz w:val="15"/>
              </w:rPr>
            </w:r>
          </w:p>
          <w:p>
            <w:pPr>
              <w:spacing w:after="0" w:before="0"/>
            </w:pPr>
            <w:r>
              <w:rPr>
                <w:rFonts w:ascii="Courier New" w:hAnsi="Courier New" w:eastAsia="Courier New"/>
                <w:sz w:val="15"/>
              </w:rPr>
              <w:t>PY=/usr/bin/python3.9</w:t>
            </w:r>
          </w:p>
          <w:p>
            <w:pPr>
              <w:spacing w:after="0" w:before="0"/>
            </w:pPr>
            <w:r>
              <w:rPr>
                <w:rFonts w:ascii="Courier New" w:hAnsi="Courier New" w:eastAsia="Courier New"/>
                <w:sz w:val="15"/>
              </w:rPr>
              <w:t>${PY} -m pip install \</w:t>
            </w:r>
          </w:p>
          <w:p>
            <w:pPr>
              <w:spacing w:after="0" w:before="0"/>
            </w:pPr>
            <w:r>
              <w:rPr>
                <w:rFonts w:ascii="Courier New" w:hAnsi="Courier New" w:eastAsia="Courier New"/>
                <w:sz w:val="15"/>
              </w:rPr>
              <w:t xml:space="preserve">  --no-index \</w:t>
            </w:r>
          </w:p>
          <w:p>
            <w:pPr>
              <w:spacing w:after="0" w:before="0"/>
            </w:pPr>
            <w:r>
              <w:rPr>
                <w:rFonts w:ascii="Courier New" w:hAnsi="Courier New" w:eastAsia="Courier New"/>
                <w:sz w:val="15"/>
              </w:rPr>
              <w:t xml:space="preserve">  --find-links=/opt/build/bootstrap_wheels \</w:t>
            </w:r>
          </w:p>
          <w:p>
            <w:pPr>
              <w:spacing w:after="0" w:before="0"/>
            </w:pPr>
            <w:r>
              <w:rPr>
                <w:rFonts w:ascii="Courier New" w:hAnsi="Courier New" w:eastAsia="Courier New"/>
                <w:sz w:val="15"/>
              </w:rPr>
              <w:t xml:space="preserve">  --upgrade pip setuptools wheel build</w:t>
            </w:r>
          </w:p>
          <w:p>
            <w:pPr>
              <w:spacing w:after="0" w:before="0"/>
            </w:pPr>
            <w:r>
              <w:rPr>
                <w:rFonts w:ascii="Courier New" w:hAnsi="Courier New" w:eastAsia="Courier New"/>
                <w:sz w:val="15"/>
              </w:rPr>
            </w:r>
          </w:p>
          <w:p>
            <w:pPr>
              <w:spacing w:after="0" w:before="0"/>
            </w:pPr>
            <w:r>
              <w:rPr>
                <w:rFonts w:ascii="Courier New" w:hAnsi="Courier New" w:eastAsia="Courier New"/>
                <w:sz w:val="15"/>
              </w:rPr>
              <w:t>${PY} -m pip wheel \</w:t>
            </w:r>
          </w:p>
          <w:p>
            <w:pPr>
              <w:spacing w:after="0" w:before="0"/>
            </w:pPr>
            <w:r>
              <w:rPr>
                <w:rFonts w:ascii="Courier New" w:hAnsi="Courier New" w:eastAsia="Courier New"/>
                <w:sz w:val="15"/>
              </w:rPr>
              <w:t xml:space="preserve">  --no-index \</w:t>
            </w:r>
          </w:p>
          <w:p>
            <w:pPr>
              <w:spacing w:after="0" w:before="0"/>
            </w:pPr>
            <w:r>
              <w:rPr>
                <w:rFonts w:ascii="Courier New" w:hAnsi="Courier New" w:eastAsia="Courier New"/>
                <w:sz w:val="15"/>
              </w:rPr>
              <w:t xml:space="preserve">  --find-links=/opt/build/bootstrap_wheels \</w:t>
            </w:r>
          </w:p>
          <w:p>
            <w:pPr>
              <w:spacing w:after="0" w:before="0"/>
            </w:pPr>
            <w:r>
              <w:rPr>
                <w:rFonts w:ascii="Courier New" w:hAnsi="Courier New" w:eastAsia="Courier New"/>
                <w:sz w:val="15"/>
              </w:rPr>
              <w:t xml:space="preserve">  --wheel-dir /opt/wheelhouse \</w:t>
            </w:r>
          </w:p>
          <w:p>
            <w:pPr>
              <w:spacing w:after="0" w:before="0"/>
            </w:pPr>
            <w:r>
              <w:rPr>
                <w:rFonts w:ascii="Courier New" w:hAnsi="Courier New" w:eastAsia="Courier New"/>
                <w:sz w:val="15"/>
              </w:rPr>
              <w:t xml:space="preserve">  --requirement /opt/build/requirements.txt</w:t>
            </w:r>
          </w:p>
        </w:tc>
      </w:tr>
    </w:tbl>
    <w:p/>
    <w:p>
      <w:pPr>
        <w:pStyle w:val="Heading1"/>
      </w:pPr>
      <w:r>
        <w:t>7. DNF/YUM, GCC toolset, and Rocky 8.10 notes</w:t>
      </w:r>
    </w:p>
    <w:p>
      <w:pPr>
        <w:pStyle w:val="ListBullet"/>
      </w:pPr>
      <w:r>
        <w:t>Use dnf -y install for normal package installation. On Rocky/RHEL 8 family systems, yum is generally compatibility-facing DNF behavior, but dnf is the clearer command to document.</w:t>
      </w:r>
    </w:p>
    <w:p>
      <w:pPr>
        <w:pStyle w:val="ListBullet"/>
      </w:pPr>
      <w:r>
        <w:t>Install dnf-plugins-core if you need config-manager inside the image.</w:t>
      </w:r>
    </w:p>
    <w:p>
      <w:pPr>
        <w:pStyle w:val="ListBullet"/>
      </w:pPr>
      <w:r>
        <w:t>On Rocky 8, PowerTools is the Rocky 8 repository name that corresponds broadly to the CRB concept used in later releases. Enabling it often resolves development-library dependencies.</w:t>
      </w:r>
    </w:p>
    <w:p>
      <w:pPr>
        <w:pStyle w:val="ListBullet"/>
      </w:pPr>
      <w:r>
        <w:t>For C/C++/Fortran Python extensions, start with groupinstall "Development Tools" plus python39-devel and the relevant -devel system libraries.</w:t>
      </w:r>
    </w:p>
    <w:p>
      <w:pPr>
        <w:pStyle w:val="ListBullet"/>
      </w:pPr>
      <w:r>
        <w:t>gcc-toolset packages install under /opt/rh/gcc-toolset-*/root/usr/bin and do not automatically replace /usr/bin/gcc. Source /opt/rh/gcc-toolset-12/enable during %post if you need that compiler for wheel builds.</w:t>
      </w:r>
    </w:p>
    <w:p>
      <w:pPr>
        <w:pStyle w:val="ListBullet"/>
      </w:pPr>
      <w:r>
        <w:t>Clean DNF and pip caches at the end of %post to keep the SIF smaller. Keep /opt/wheelhouse when auditability is more valuable than image size.</w:t>
      </w:r>
    </w:p>
    <w:p>
      <w:pPr>
        <w:pStyle w:val="Heading1"/>
      </w:pPr>
      <w:r>
        <w:t>8. Slurm installation and runtime strategy</w:t>
      </w:r>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sz w:val="20"/>
              </w:rPr>
              <w:t>Preferred Slurm model</w:t>
            </w:r>
          </w:p>
          <w:p>
            <w:pPr>
              <w:spacing w:after="0"/>
            </w:pPr>
            <w:r>
              <w:rPr>
                <w:sz w:val="18"/>
              </w:rPr>
              <w:t>Treat Slurm as a host/cluster service. The container should usually contain your application runtime, not the Slurm controller or compute-node daemon stack. Install Slurm client commands and slurm-devel only when your application needs sbatch/srun inside the container or links against libslurm.</w:t>
            </w:r>
          </w:p>
        </w:tc>
      </w:tr>
    </w:tbl>
    <w:p/>
    <w:p>
      <w:pPr>
        <w:pStyle w:val="ListBullet"/>
      </w:pPr>
      <w:r>
        <w:t>Match the Slurm version to the host cluster whenever possible. Client/server version mismatches can create confusing failures.</w:t>
      </w:r>
    </w:p>
    <w:p>
      <w:pPr>
        <w:pStyle w:val="ListBullet"/>
      </w:pPr>
      <w:r>
        <w:t>If the site provides Slurm through modules, a bind-mounted host path, or a shared filesystem, use that rather than installing a different Slurm in the image.</w:t>
      </w:r>
    </w:p>
    <w:p>
      <w:pPr>
        <w:pStyle w:val="ListBullet"/>
      </w:pPr>
      <w:r>
        <w:t>If the code compiles against Slurm APIs, install slurm-devel during %post from the same repo family the cluster uses.</w:t>
      </w:r>
    </w:p>
    <w:p>
      <w:pPr>
        <w:pStyle w:val="ListBullet"/>
      </w:pPr>
      <w:r>
        <w:t>If you are building a demo single-node Slurm system, do that on hosts or VMs. Persistent services, systemd, cgroups, munge keys, and slurm.conf management do not belong in a normal immutable application SIF.</w:t>
      </w:r>
    </w:p>
    <w:p>
      <w:r>
        <w:rPr>
          <w:b/>
          <w:sz w:val="19"/>
        </w:rPr>
        <w:t>Typical host Slurm submission using an Apptainer image</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 Submit from the host, execute inside the SIF on compute nodes.</w:t>
            </w:r>
          </w:p>
          <w:p>
            <w:pPr>
              <w:spacing w:after="0" w:before="0"/>
            </w:pPr>
            <w:r>
              <w:rPr>
                <w:rFonts w:ascii="Courier New" w:hAnsi="Courier New" w:eastAsia="Courier New"/>
                <w:sz w:val="15"/>
              </w:rPr>
              <w:t>sbatch run_myapp.sbatch</w:t>
            </w:r>
          </w:p>
          <w:p>
            <w:pPr>
              <w:spacing w:after="0" w:before="0"/>
            </w:pPr>
            <w:r>
              <w:rPr>
                <w:rFonts w:ascii="Courier New" w:hAnsi="Courier New" w:eastAsia="Courier New"/>
                <w:sz w:val="15"/>
              </w:rPr>
            </w:r>
          </w:p>
          <w:p>
            <w:pPr>
              <w:spacing w:after="0" w:before="0"/>
            </w:pPr>
            <w:r>
              <w:rPr>
                <w:rFonts w:ascii="Courier New" w:hAnsi="Courier New" w:eastAsia="Courier New"/>
                <w:sz w:val="15"/>
              </w:rPr>
              <w:t># run_myapp.sbatch</w:t>
            </w:r>
          </w:p>
          <w:p>
            <w:pPr>
              <w:spacing w:after="0" w:before="0"/>
            </w:pPr>
            <w:r>
              <w:rPr>
                <w:rFonts w:ascii="Courier New" w:hAnsi="Courier New" w:eastAsia="Courier New"/>
                <w:sz w:val="15"/>
              </w:rPr>
              <w:t>#!/bin/bash</w:t>
            </w:r>
          </w:p>
          <w:p>
            <w:pPr>
              <w:spacing w:after="0" w:before="0"/>
            </w:pPr>
            <w:r>
              <w:rPr>
                <w:rFonts w:ascii="Courier New" w:hAnsi="Courier New" w:eastAsia="Courier New"/>
                <w:sz w:val="15"/>
              </w:rPr>
              <w:t>#SBATCH --job-name=myapp</w:t>
            </w:r>
          </w:p>
          <w:p>
            <w:pPr>
              <w:spacing w:after="0" w:before="0"/>
            </w:pPr>
            <w:r>
              <w:rPr>
                <w:rFonts w:ascii="Courier New" w:hAnsi="Courier New" w:eastAsia="Courier New"/>
                <w:sz w:val="15"/>
              </w:rPr>
              <w:t>#SBATCH --nodes=1</w:t>
            </w:r>
          </w:p>
          <w:p>
            <w:pPr>
              <w:spacing w:after="0" w:before="0"/>
            </w:pPr>
            <w:r>
              <w:rPr>
                <w:rFonts w:ascii="Courier New" w:hAnsi="Courier New" w:eastAsia="Courier New"/>
                <w:sz w:val="15"/>
              </w:rPr>
              <w:t>#SBATCH --ntasks=1</w:t>
            </w:r>
          </w:p>
          <w:p>
            <w:pPr>
              <w:spacing w:after="0" w:before="0"/>
            </w:pPr>
            <w:r>
              <w:rPr>
                <w:rFonts w:ascii="Courier New" w:hAnsi="Courier New" w:eastAsia="Courier New"/>
                <w:sz w:val="15"/>
              </w:rPr>
              <w:t>#SBATCH --cpus-per-task=4</w:t>
            </w:r>
          </w:p>
          <w:p>
            <w:pPr>
              <w:spacing w:after="0" w:before="0"/>
            </w:pPr>
            <w:r>
              <w:rPr>
                <w:rFonts w:ascii="Courier New" w:hAnsi="Courier New" w:eastAsia="Courier New"/>
                <w:sz w:val="15"/>
              </w:rPr>
              <w:t>#SBATCH --time=01:00:00</w:t>
            </w:r>
          </w:p>
          <w:p>
            <w:pPr>
              <w:spacing w:after="0" w:before="0"/>
            </w:pPr>
            <w:r>
              <w:rPr>
                <w:rFonts w:ascii="Courier New" w:hAnsi="Courier New" w:eastAsia="Courier New"/>
                <w:sz w:val="15"/>
              </w:rPr>
              <w:t>#SBATCH --output=logs/%x-%j.out</w:t>
            </w:r>
          </w:p>
          <w:p>
            <w:pPr>
              <w:spacing w:after="0" w:before="0"/>
            </w:pPr>
            <w:r>
              <w:rPr>
                <w:rFonts w:ascii="Courier New" w:hAnsi="Courier New" w:eastAsia="Courier New"/>
                <w:sz w:val="15"/>
              </w:rPr>
            </w:r>
          </w:p>
          <w:p>
            <w:pPr>
              <w:spacing w:after="0" w:before="0"/>
            </w:pPr>
            <w:r>
              <w:rPr>
                <w:rFonts w:ascii="Courier New" w:hAnsi="Courier New" w:eastAsia="Courier New"/>
                <w:sz w:val="15"/>
              </w:rPr>
              <w:t>module load apptainer 2&gt;/dev/null || true</w:t>
            </w:r>
          </w:p>
          <w:p>
            <w:pPr>
              <w:spacing w:after="0" w:before="0"/>
            </w:pPr>
            <w:r>
              <w:rPr>
                <w:rFonts w:ascii="Courier New" w:hAnsi="Courier New" w:eastAsia="Courier New"/>
                <w:sz w:val="15"/>
              </w:rPr>
            </w:r>
          </w:p>
          <w:p>
            <w:pPr>
              <w:spacing w:after="0" w:before="0"/>
            </w:pPr>
            <w:r>
              <w:rPr>
                <w:rFonts w:ascii="Courier New" w:hAnsi="Courier New" w:eastAsia="Courier New"/>
                <w:sz w:val="15"/>
              </w:rPr>
              <w:t>apptainer exec \</w:t>
            </w:r>
          </w:p>
          <w:p>
            <w:pPr>
              <w:spacing w:after="0" w:before="0"/>
            </w:pPr>
            <w:r>
              <w:rPr>
                <w:rFonts w:ascii="Courier New" w:hAnsi="Courier New" w:eastAsia="Courier New"/>
                <w:sz w:val="15"/>
              </w:rPr>
              <w:t xml:space="preserve">  --bind /scratch:/scratch \</w:t>
            </w:r>
          </w:p>
          <w:p>
            <w:pPr>
              <w:spacing w:after="0" w:before="0"/>
            </w:pPr>
            <w:r>
              <w:rPr>
                <w:rFonts w:ascii="Courier New" w:hAnsi="Courier New" w:eastAsia="Courier New"/>
                <w:sz w:val="15"/>
              </w:rPr>
              <w:t xml:space="preserve">  --bind /shared:/shared \</w:t>
            </w:r>
          </w:p>
          <w:p>
            <w:pPr>
              <w:spacing w:after="0" w:before="0"/>
            </w:pPr>
            <w:r>
              <w:rPr>
                <w:rFonts w:ascii="Courier New" w:hAnsi="Courier New" w:eastAsia="Courier New"/>
                <w:sz w:val="15"/>
              </w:rPr>
              <w:t xml:space="preserve">  /shared/containers/myapp-rocky810.sif \</w:t>
            </w:r>
          </w:p>
          <w:p>
            <w:pPr>
              <w:spacing w:after="0" w:before="0"/>
            </w:pPr>
            <w:r>
              <w:rPr>
                <w:rFonts w:ascii="Courier New" w:hAnsi="Courier New" w:eastAsia="Courier New"/>
                <w:sz w:val="15"/>
              </w:rPr>
              <w:t xml:space="preserve">  python3.9 -m my_package.cli --input /shared/data/input.csv</w:t>
            </w:r>
          </w:p>
        </w:tc>
      </w:tr>
    </w:tbl>
    <w:p/>
    <w:p>
      <w:pPr>
        <w:pStyle w:val="Heading1"/>
      </w:pPr>
      <w:r>
        <w:t>9. Build, test, and create image artifacts</w:t>
      </w:r>
    </w:p>
    <w:p>
      <w:r>
        <w:t>The commands below create both a production SIF image and an optional sandbox image for debugging. Build the sandbox while iterating; ship the SIF.</w:t>
      </w:r>
    </w:p>
    <w:p>
      <w:r>
        <w:rPr>
          <w:b/>
          <w:sz w:val="19"/>
        </w:rPr>
        <w:t>Build and validation commands</w:t>
      </w:r>
    </w:p>
    <w:tbl>
      <w:tblPr>
        <w:tblW w:type="auto" w:w="0"/>
        <w:jc w:val="center"/>
        <w:tblLook w:firstColumn="1" w:firstRow="1" w:lastColumn="0" w:lastRow="0" w:noHBand="0" w:noVBand="1" w:val="04A0"/>
      </w:tblPr>
      <w:tblGrid>
        <w:gridCol w:w="10368"/>
      </w:tblGrid>
      <w:tr>
        <w:tc>
          <w:tcPr>
            <w:tcW w:type="dxa" w:w="10368"/>
            <w:vAlign w:val="top"/>
            <w:shd w:fill="F3F4F6"/>
          </w:tcPr>
          <w:p>
            <w:pPr>
              <w:spacing w:after="0" w:before="0"/>
            </w:pPr>
            <w:r>
              <w:rPr>
                <w:sz w:val="18"/>
              </w:rPr>
            </w:r>
            <w:r>
              <w:rPr>
                <w:rFonts w:ascii="Courier New" w:hAnsi="Courier New" w:eastAsia="Courier New"/>
                <w:sz w:val="15"/>
              </w:rPr>
              <w:t>cd /srv/container-builds/myapp</w:t>
            </w:r>
          </w:p>
          <w:p>
            <w:pPr>
              <w:spacing w:after="0" w:before="0"/>
            </w:pPr>
            <w:r>
              <w:rPr>
                <w:rFonts w:ascii="Courier New" w:hAnsi="Courier New" w:eastAsia="Courier New"/>
                <w:sz w:val="15"/>
              </w:rPr>
            </w:r>
          </w:p>
          <w:p>
            <w:pPr>
              <w:spacing w:after="0" w:before="0"/>
            </w:pPr>
            <w:r>
              <w:rPr>
                <w:rFonts w:ascii="Courier New" w:hAnsi="Courier New" w:eastAsia="Courier New"/>
                <w:sz w:val="15"/>
              </w:rPr>
              <w:t># Normal SIF build. Use sudo only if your site does not allow fakeroot builds.</w:t>
            </w:r>
          </w:p>
          <w:p>
            <w:pPr>
              <w:spacing w:after="0" w:before="0"/>
            </w:pPr>
            <w:r>
              <w:rPr>
                <w:rFonts w:ascii="Courier New" w:hAnsi="Courier New" w:eastAsia="Courier New"/>
                <w:sz w:val="15"/>
              </w:rPr>
              <w:t>apptainer build --fakeroot myapp-rocky810.sif myapp-rocky810.def</w:t>
            </w:r>
          </w:p>
          <w:p>
            <w:pPr>
              <w:spacing w:after="0" w:before="0"/>
            </w:pPr>
            <w:r>
              <w:rPr>
                <w:rFonts w:ascii="Courier New" w:hAnsi="Courier New" w:eastAsia="Courier New"/>
                <w:sz w:val="15"/>
              </w:rPr>
            </w:r>
          </w:p>
          <w:p>
            <w:pPr>
              <w:spacing w:after="0" w:before="0"/>
            </w:pPr>
            <w:r>
              <w:rPr>
                <w:rFonts w:ascii="Courier New" w:hAnsi="Courier New" w:eastAsia="Courier New"/>
                <w:sz w:val="15"/>
              </w:rPr>
              <w:t># Debug build: writable sandbox for inspection while developing the recipe.</w:t>
            </w:r>
          </w:p>
          <w:p>
            <w:pPr>
              <w:spacing w:after="0" w:before="0"/>
            </w:pPr>
            <w:r>
              <w:rPr>
                <w:rFonts w:ascii="Courier New" w:hAnsi="Courier New" w:eastAsia="Courier New"/>
                <w:sz w:val="15"/>
              </w:rPr>
              <w:t>apptainer build --fakeroot --sandbox myapp-rocky810-sandbox myapp-rocky810.def</w:t>
            </w:r>
          </w:p>
          <w:p>
            <w:pPr>
              <w:spacing w:after="0" w:before="0"/>
            </w:pPr>
            <w:r>
              <w:rPr>
                <w:rFonts w:ascii="Courier New" w:hAnsi="Courier New" w:eastAsia="Courier New"/>
                <w:sz w:val="15"/>
              </w:rPr>
            </w:r>
          </w:p>
          <w:p>
            <w:pPr>
              <w:spacing w:after="0" w:before="0"/>
            </w:pPr>
            <w:r>
              <w:rPr>
                <w:rFonts w:ascii="Courier New" w:hAnsi="Courier New" w:eastAsia="Courier New"/>
                <w:sz w:val="15"/>
              </w:rPr>
              <w:t># Run and validate.</w:t>
            </w:r>
          </w:p>
          <w:p>
            <w:pPr>
              <w:spacing w:after="0" w:before="0"/>
            </w:pPr>
            <w:r>
              <w:rPr>
                <w:rFonts w:ascii="Courier New" w:hAnsi="Courier New" w:eastAsia="Courier New"/>
                <w:sz w:val="15"/>
              </w:rPr>
              <w:t>apptainer test myapp-rocky810.sif</w:t>
            </w:r>
          </w:p>
          <w:p>
            <w:pPr>
              <w:spacing w:after="0" w:before="0"/>
            </w:pPr>
            <w:r>
              <w:rPr>
                <w:rFonts w:ascii="Courier New" w:hAnsi="Courier New" w:eastAsia="Courier New"/>
                <w:sz w:val="15"/>
              </w:rPr>
              <w:t>apptainer exec myapp-rocky810.sif python3.9 -m pip check</w:t>
            </w:r>
          </w:p>
          <w:p>
            <w:pPr>
              <w:spacing w:after="0" w:before="0"/>
            </w:pPr>
            <w:r>
              <w:rPr>
                <w:rFonts w:ascii="Courier New" w:hAnsi="Courier New" w:eastAsia="Courier New"/>
                <w:sz w:val="15"/>
              </w:rPr>
              <w:t>apptainer exec myapp-rocky810.sif python3.9 -c "import sys; print(sys.version)"</w:t>
            </w:r>
          </w:p>
        </w:tc>
      </w:tr>
    </w:tbl>
    <w:p/>
    <w:p>
      <w:pPr>
        <w:pStyle w:val="Heading1"/>
      </w:pPr>
      <w:r>
        <w:t>10. Troubleshooting matrix</w:t>
      </w:r>
    </w:p>
    <w:tbl>
      <w:tblPr>
        <w:tblStyle w:val="TableGrid"/>
        <w:tblW w:type="auto" w:w="0"/>
        <w:tblLook w:firstColumn="1" w:firstRow="1" w:lastColumn="0" w:lastRow="0" w:noHBand="0" w:noVBand="1" w:val="04A0"/>
      </w:tblPr>
      <w:tblGrid>
        <w:gridCol w:w="5184"/>
        <w:gridCol w:w="5184"/>
      </w:tblGrid>
      <w:tr>
        <w:tc>
          <w:tcPr>
            <w:tcW w:type="dxa" w:w="5184"/>
            <w:shd w:fill="D9EAF7"/>
          </w:tcPr>
          <w:p>
            <w:r>
              <w:rPr>
                <w:sz w:val="18"/>
              </w:rPr>
            </w:r>
            <w:r>
              <w:rPr>
                <w:b/>
                <w:sz w:val="18"/>
              </w:rPr>
              <w:t>Symptom</w:t>
            </w:r>
          </w:p>
        </w:tc>
        <w:tc>
          <w:tcPr>
            <w:tcW w:type="dxa" w:w="5184"/>
            <w:shd w:fill="D9EAF7"/>
          </w:tcPr>
          <w:p>
            <w:r>
              <w:rPr>
                <w:sz w:val="18"/>
              </w:rPr>
            </w:r>
            <w:r>
              <w:rPr>
                <w:b/>
                <w:sz w:val="18"/>
              </w:rPr>
              <w:t>Likely fix</w:t>
            </w:r>
          </w:p>
        </w:tc>
      </w:tr>
      <w:tr>
        <w:tc>
          <w:tcPr>
            <w:tcW w:type="dxa" w:w="5184"/>
          </w:tcPr>
          <w:p>
            <w:r>
              <w:rPr>
                <w:sz w:val="18"/>
              </w:rPr>
              <w:t>dnf cannot find gcc-toolset-*</w:t>
            </w:r>
          </w:p>
        </w:tc>
        <w:tc>
          <w:tcPr>
            <w:tcW w:type="dxa" w:w="5184"/>
          </w:tcPr>
          <w:p>
            <w:r>
              <w:rPr>
                <w:sz w:val="18"/>
              </w:rPr>
              <w:t>Ensure AppStream is enabled. On Rocky 8, PowerTools can also be required for some development dependencies. Use dnf repolist and dnf search gcc-toolset.</w:t>
            </w:r>
          </w:p>
        </w:tc>
      </w:tr>
      <w:tr>
        <w:tc>
          <w:tcPr>
            <w:tcW w:type="dxa" w:w="5184"/>
          </w:tcPr>
          <w:p>
            <w:r>
              <w:rPr>
                <w:sz w:val="18"/>
              </w:rPr>
              <w:t>slurm RPMs do not resolve</w:t>
            </w:r>
          </w:p>
        </w:tc>
        <w:tc>
          <w:tcPr>
            <w:tcW w:type="dxa" w:w="5184"/>
          </w:tcPr>
          <w:p>
            <w:r>
              <w:rPr>
                <w:sz w:val="18"/>
              </w:rPr>
              <w:t>Use the same Slurm packaging source as the cluster. If the container only submits jobs from the host, omit Slurm daemons and use host Slurm commands. If the code links libslurm, install slurm-devel matching the host version.</w:t>
            </w:r>
          </w:p>
        </w:tc>
      </w:tr>
      <w:tr>
        <w:tc>
          <w:tcPr>
            <w:tcW w:type="dxa" w:w="5184"/>
          </w:tcPr>
          <w:p>
            <w:r>
              <w:rPr>
                <w:sz w:val="18"/>
              </w:rPr>
              <w:t>pip tries to download during offline build</w:t>
            </w:r>
          </w:p>
        </w:tc>
        <w:tc>
          <w:tcPr>
            <w:tcW w:type="dxa" w:w="5184"/>
          </w:tcPr>
          <w:p>
            <w:r>
              <w:rPr>
                <w:sz w:val="18"/>
              </w:rPr>
              <w:t>Pre-stage build dependencies and wheels, then use --no-index --find-links. Build isolation may require build-system dependencies from pyproject.toml.</w:t>
            </w:r>
          </w:p>
        </w:tc>
      </w:tr>
      <w:tr>
        <w:tc>
          <w:tcPr>
            <w:tcW w:type="dxa" w:w="5184"/>
          </w:tcPr>
          <w:p>
            <w:r>
              <w:rPr>
                <w:sz w:val="18"/>
              </w:rPr>
              <w:t>compiled Python packages fail</w:t>
            </w:r>
          </w:p>
        </w:tc>
        <w:tc>
          <w:tcPr>
            <w:tcW w:type="dxa" w:w="5184"/>
          </w:tcPr>
          <w:p>
            <w:r>
              <w:rPr>
                <w:sz w:val="18"/>
              </w:rPr>
              <w:t>Confirm gcc/g++/gfortran, Python headers, BLAS/LAPACK, OpenSSL, libffi, and the relevant -devel RPMs are installed. Source gcc-toolset before building wheels.</w:t>
            </w:r>
          </w:p>
        </w:tc>
      </w:tr>
      <w:tr>
        <w:tc>
          <w:tcPr>
            <w:tcW w:type="dxa" w:w="5184"/>
          </w:tcPr>
          <w:p>
            <w:r>
              <w:rPr>
                <w:sz w:val="18"/>
              </w:rPr>
              <w:t>Windows share paths fail in %files</w:t>
            </w:r>
          </w:p>
        </w:tc>
        <w:tc>
          <w:tcPr>
            <w:tcW w:type="dxa" w:w="5184"/>
          </w:tcPr>
          <w:p>
            <w:r>
              <w:rPr>
                <w:sz w:val="18"/>
              </w:rPr>
              <w:t>%files paths are evaluated on the Linux build host. Mount and rsync the SMB share first, then point %files at the staged Linux path.</w:t>
            </w:r>
          </w:p>
        </w:tc>
      </w:tr>
      <w:tr>
        <w:tc>
          <w:tcPr>
            <w:tcW w:type="dxa" w:w="5184"/>
          </w:tcPr>
          <w:p>
            <w:r>
              <w:rPr>
                <w:sz w:val="18"/>
              </w:rPr>
              <w:t>image builds but runtime misses environment</w:t>
            </w:r>
          </w:p>
        </w:tc>
        <w:tc>
          <w:tcPr>
            <w:tcW w:type="dxa" w:w="5184"/>
          </w:tcPr>
          <w:p>
            <w:r>
              <w:rPr>
                <w:sz w:val="18"/>
              </w:rPr>
              <w:t>Put runtime exports in %environment or append to $APPTAINER_ENVIRONMENT during %post. Build-time shell variables do not automatically persist at runtime.</w:t>
            </w:r>
          </w:p>
        </w:tc>
      </w:tr>
    </w:tbl>
    <w:p>
      <w:pPr>
        <w:pStyle w:val="Heading1"/>
      </w:pPr>
      <w:r>
        <w:t>11. Security and reproducibility checklist</w:t>
      </w:r>
    </w:p>
    <w:p>
      <w:pPr>
        <w:pStyle w:val="ListBullet"/>
      </w:pPr>
      <w:r>
        <w:t>Never put Windows passwords, tokens, SSH keys, or repository credentials in the definition file.</w:t>
      </w:r>
    </w:p>
    <w:p>
      <w:pPr>
        <w:pStyle w:val="ListBullet"/>
      </w:pPr>
      <w:r>
        <w:t>Pin the base image tag or digest. Avoid latest.</w:t>
      </w:r>
    </w:p>
    <w:p>
      <w:pPr>
        <w:pStyle w:val="ListBullet"/>
      </w:pPr>
      <w:r>
        <w:t>Use a constraints.txt file for Python dependencies. Freeze only after testing on the target architecture.</w:t>
      </w:r>
    </w:p>
    <w:p>
      <w:pPr>
        <w:pStyle w:val="ListBullet"/>
      </w:pPr>
      <w:r>
        <w:t>Retain /opt/wheelhouse or export it to an artifact store for provenance.</w:t>
      </w:r>
    </w:p>
    <w:p>
      <w:pPr>
        <w:pStyle w:val="ListBullet"/>
      </w:pPr>
      <w:r>
        <w:t>Prefer internal mirrors for RPMs and Python wheels in regulated or air-gapped environments.</w:t>
      </w:r>
    </w:p>
    <w:p>
      <w:pPr>
        <w:pStyle w:val="ListBullet"/>
      </w:pPr>
      <w:r>
        <w:t>Use apptainer test in CI or after every build.</w:t>
      </w:r>
    </w:p>
    <w:p>
      <w:pPr>
        <w:pStyle w:val="ListBullet"/>
      </w:pPr>
      <w:r>
        <w:t>Avoid running long-lived services inside the container unless your site has explicitly designed for Apptainer instances.</w:t>
      </w:r>
    </w:p>
    <w:p>
      <w:pPr>
        <w:pStyle w:val="ListBullet"/>
      </w:pPr>
      <w:r>
        <w:t>Document the host build command, Apptainer version, base image tag/digest, and source artifact checksum.</w:t>
      </w:r>
    </w:p>
    <w:p>
      <w:pPr>
        <w:pStyle w:val="Heading1"/>
      </w:pPr>
      <w:r>
        <w:t>12. Quick reference: what goes where</w:t>
      </w:r>
    </w:p>
    <w:tbl>
      <w:tblPr>
        <w:tblStyle w:val="TableGrid"/>
        <w:tblW w:type="auto" w:w="0"/>
        <w:tblLook w:firstColumn="1" w:firstRow="1" w:lastColumn="0" w:lastRow="0" w:noHBand="0" w:noVBand="1" w:val="04A0"/>
      </w:tblPr>
      <w:tblGrid>
        <w:gridCol w:w="5184"/>
        <w:gridCol w:w="5184"/>
      </w:tblGrid>
      <w:tr>
        <w:tc>
          <w:tcPr>
            <w:tcW w:type="dxa" w:w="5184"/>
            <w:shd w:fill="D9EAF7"/>
          </w:tcPr>
          <w:p>
            <w:r>
              <w:rPr>
                <w:sz w:val="18"/>
              </w:rPr>
            </w:r>
            <w:r>
              <w:rPr>
                <w:b/>
                <w:sz w:val="18"/>
              </w:rPr>
              <w:t>Need</w:t>
            </w:r>
          </w:p>
        </w:tc>
        <w:tc>
          <w:tcPr>
            <w:tcW w:type="dxa" w:w="5184"/>
            <w:shd w:fill="D9EAF7"/>
          </w:tcPr>
          <w:p>
            <w:r>
              <w:rPr>
                <w:sz w:val="18"/>
              </w:rPr>
            </w:r>
            <w:r>
              <w:rPr>
                <w:b/>
                <w:sz w:val="18"/>
              </w:rPr>
              <w:t>Location / method</w:t>
            </w:r>
          </w:p>
        </w:tc>
      </w:tr>
      <w:tr>
        <w:tc>
          <w:tcPr>
            <w:tcW w:type="dxa" w:w="5184"/>
          </w:tcPr>
          <w:p>
            <w:r>
              <w:rPr>
                <w:sz w:val="18"/>
              </w:rPr>
              <w:t>Pull files from Windows</w:t>
            </w:r>
          </w:p>
        </w:tc>
        <w:tc>
          <w:tcPr>
            <w:tcW w:type="dxa" w:w="5184"/>
          </w:tcPr>
          <w:p>
            <w:r>
              <w:rPr>
                <w:sz w:val="18"/>
              </w:rPr>
              <w:t>Host shell script: mount.cifs + rsync into /srv/container-builds/.../context</w:t>
            </w:r>
          </w:p>
        </w:tc>
      </w:tr>
      <w:tr>
        <w:tc>
          <w:tcPr>
            <w:tcW w:type="dxa" w:w="5184"/>
          </w:tcPr>
          <w:p>
            <w:r>
              <w:rPr>
                <w:sz w:val="18"/>
              </w:rPr>
              <w:t>Copy staged files into image</w:t>
            </w:r>
          </w:p>
        </w:tc>
        <w:tc>
          <w:tcPr>
            <w:tcW w:type="dxa" w:w="5184"/>
          </w:tcPr>
          <w:p>
            <w:r>
              <w:rPr>
                <w:sz w:val="18"/>
              </w:rPr>
              <w:t>%files</w:t>
            </w:r>
          </w:p>
        </w:tc>
      </w:tr>
      <w:tr>
        <w:tc>
          <w:tcPr>
            <w:tcW w:type="dxa" w:w="5184"/>
          </w:tcPr>
          <w:p>
            <w:r>
              <w:rPr>
                <w:sz w:val="18"/>
              </w:rPr>
              <w:t>Install OS packages</w:t>
            </w:r>
          </w:p>
        </w:tc>
        <w:tc>
          <w:tcPr>
            <w:tcW w:type="dxa" w:w="5184"/>
          </w:tcPr>
          <w:p>
            <w:r>
              <w:rPr>
                <w:sz w:val="18"/>
              </w:rPr>
              <w:t>%post with dnf -y install / groupinstall</w:t>
            </w:r>
          </w:p>
        </w:tc>
      </w:tr>
      <w:tr>
        <w:tc>
          <w:tcPr>
            <w:tcW w:type="dxa" w:w="5184"/>
          </w:tcPr>
          <w:p>
            <w:r>
              <w:rPr>
                <w:sz w:val="18"/>
              </w:rPr>
              <w:t>Install GCC Toolset</w:t>
            </w:r>
          </w:p>
        </w:tc>
        <w:tc>
          <w:tcPr>
            <w:tcW w:type="dxa" w:w="5184"/>
          </w:tcPr>
          <w:p>
            <w:r>
              <w:rPr>
                <w:sz w:val="18"/>
              </w:rPr>
              <w:t>%post, then source /opt/rh/gcc-toolset-12/enable before compiling</w:t>
            </w:r>
          </w:p>
        </w:tc>
      </w:tr>
      <w:tr>
        <w:tc>
          <w:tcPr>
            <w:tcW w:type="dxa" w:w="5184"/>
          </w:tcPr>
          <w:p>
            <w:r>
              <w:rPr>
                <w:sz w:val="18"/>
              </w:rPr>
              <w:t>Install Slurm client/devel</w:t>
            </w:r>
          </w:p>
        </w:tc>
        <w:tc>
          <w:tcPr>
            <w:tcW w:type="dxa" w:w="5184"/>
          </w:tcPr>
          <w:p>
            <w:r>
              <w:rPr>
                <w:sz w:val="18"/>
              </w:rPr>
              <w:t>%post if required; otherwise use host Slurm at runtime</w:t>
            </w:r>
          </w:p>
        </w:tc>
      </w:tr>
      <w:tr>
        <w:tc>
          <w:tcPr>
            <w:tcW w:type="dxa" w:w="5184"/>
          </w:tcPr>
          <w:p>
            <w:r>
              <w:rPr>
                <w:sz w:val="18"/>
              </w:rPr>
              <w:t>Build Python wheels from source</w:t>
            </w:r>
          </w:p>
        </w:tc>
        <w:tc>
          <w:tcPr>
            <w:tcW w:type="dxa" w:w="5184"/>
          </w:tcPr>
          <w:p>
            <w:r>
              <w:rPr>
                <w:sz w:val="18"/>
              </w:rPr>
              <w:t>%post with python3.9 -m pip wheel ...</w:t>
            </w:r>
          </w:p>
        </w:tc>
      </w:tr>
      <w:tr>
        <w:tc>
          <w:tcPr>
            <w:tcW w:type="dxa" w:w="5184"/>
          </w:tcPr>
          <w:p>
            <w:r>
              <w:rPr>
                <w:sz w:val="18"/>
              </w:rPr>
              <w:t>Install Python packages from wheels</w:t>
            </w:r>
          </w:p>
        </w:tc>
        <w:tc>
          <w:tcPr>
            <w:tcW w:type="dxa" w:w="5184"/>
          </w:tcPr>
          <w:p>
            <w:r>
              <w:rPr>
                <w:sz w:val="18"/>
              </w:rPr>
              <w:t>%post with pip install --no-index --find-links=/opt/wheelhouse</w:t>
            </w:r>
          </w:p>
        </w:tc>
      </w:tr>
      <w:tr>
        <w:tc>
          <w:tcPr>
            <w:tcW w:type="dxa" w:w="5184"/>
          </w:tcPr>
          <w:p>
            <w:r>
              <w:rPr>
                <w:sz w:val="18"/>
              </w:rPr>
              <w:t>Set runtime environment</w:t>
            </w:r>
          </w:p>
        </w:tc>
        <w:tc>
          <w:tcPr>
            <w:tcW w:type="dxa" w:w="5184"/>
          </w:tcPr>
          <w:p>
            <w:r>
              <w:rPr>
                <w:sz w:val="18"/>
              </w:rPr>
              <w:t>%environment and/or $APPTAINER_ENVIRONMENT</w:t>
            </w:r>
          </w:p>
        </w:tc>
      </w:tr>
      <w:tr>
        <w:tc>
          <w:tcPr>
            <w:tcW w:type="dxa" w:w="5184"/>
          </w:tcPr>
          <w:p>
            <w:r>
              <w:rPr>
                <w:sz w:val="18"/>
              </w:rPr>
              <w:t>Create the image</w:t>
            </w:r>
          </w:p>
        </w:tc>
        <w:tc>
          <w:tcPr>
            <w:tcW w:type="dxa" w:w="5184"/>
          </w:tcPr>
          <w:p>
            <w:r>
              <w:rPr>
                <w:sz w:val="18"/>
              </w:rPr>
              <w:t>apptainer build --fakeroot myapp-rocky810.sif myapp-rocky810.def</w:t>
            </w:r>
          </w:p>
        </w:tc>
      </w:tr>
    </w:tbl>
    <w:p>
      <w:pPr>
        <w:pStyle w:val="Heading1"/>
      </w:pPr>
      <w:r>
        <w:t>13. References consulted</w:t>
      </w:r>
    </w:p>
    <w:p>
      <w:pPr>
        <w:pStyle w:val="ListBullet"/>
      </w:pPr>
      <w:r>
        <w:t>Apptainer User Guide: Definition Files — https://apptainer.org/docs/user/main/definition_files.html</w:t>
      </w:r>
    </w:p>
    <w:p>
      <w:pPr>
        <w:pStyle w:val="ListBullet"/>
      </w:pPr>
      <w:r>
        <w:t>Apptainer User Guide: Build a Container — https://apptainer.org/docs/user/main/build_a_container.html</w:t>
      </w:r>
    </w:p>
    <w:p>
      <w:pPr>
        <w:pStyle w:val="ListBullet"/>
      </w:pPr>
      <w:r>
        <w:t>Apptainer User Guide: Fakeroot feature — https://apptainer.org/docs/user/main/fakeroot.html</w:t>
      </w:r>
    </w:p>
    <w:p>
      <w:pPr>
        <w:pStyle w:val="ListBullet"/>
      </w:pPr>
      <w:r>
        <w:t>Rocky Linux Documentation: DNF package manager — https://docs.rockylinux.org/10/guides/package_management/dnf_package_manager/</w:t>
      </w:r>
    </w:p>
    <w:p>
      <w:pPr>
        <w:pStyle w:val="ListBullet"/>
      </w:pPr>
      <w:r>
        <w:t>Rocky Linux Wiki: Repositories — https://wiki.rockylinux.org/rocky/repo/</w:t>
      </w:r>
    </w:p>
    <w:p>
      <w:pPr>
        <w:pStyle w:val="ListBullet"/>
      </w:pPr>
      <w:r>
        <w:t>Rocky Linux Documentation: Deploying Slurm on Rocky Linux — https://docs.rockylinux.org/10/guides/hpc/slurm-rocky/</w:t>
      </w:r>
    </w:p>
    <w:p>
      <w:pPr>
        <w:pStyle w:val="ListBullet"/>
      </w:pPr>
      <w:r>
        <w:t>SchedMD Slurm Quick Start Administrator Guide — https://slurm.schedmd.com/quickstart_admin.html</w:t>
      </w:r>
    </w:p>
    <w:p>
      <w:pPr>
        <w:pStyle w:val="ListBullet"/>
      </w:pPr>
      <w:r>
        <w:t>Python Packaging User Guide: Writing pyproject.toml — https://packaging.python.org/en/latest/guides/writing-pyproject-toml/</w:t>
      </w:r>
    </w:p>
    <w:p>
      <w:pPr>
        <w:pStyle w:val="ListBullet"/>
      </w:pPr>
      <w:r>
        <w:t>pip documentation: pip wheel — https://pip.pypa.io/en/stable/cli/pip_wheel/</w:t>
      </w:r>
    </w:p>
    <w:p>
      <w:pPr>
        <w:pStyle w:val="ListBullet"/>
      </w:pPr>
      <w:r>
        <w:t>Docker Hub: rockylinux/rockylinux tags — https://hub.docker.com/r/rockylinux/rockylinux/tags</w:t>
      </w:r>
    </w:p>
    <w:sectPr w:rsidR="00FC693F" w:rsidRPr="0006063C" w:rsidSect="00034616">
      <w:headerReference w:type="default" r:id="rId12"/>
      <w:footerReference w:type="default" r:id="rId13"/>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Generated guide — validate against site-specific package mirrors, Slurm version, and security policy before production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Apptainer / Singularity Rocky 8.10 Definition File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Apptainer / Singularity Rocky 8.10 Definition File Guide</dc:title>
  <dc:subject>Apptainer definition files, Rocky Linux 8.10, Slurm, DNF, Python wheels</dc:subject>
  <dc:creator>OpenAI</dc:creator>
  <cp:keywords>Apptainer, Singularity, Rocky Linux 8.10, Slurm, DNF, YUM, Python wheels, pyproject.toml</cp:keywords>
  <dc:description>generated by python-docx</dc:description>
  <cp:lastModifiedBy/>
  <cp:revision>1</cp:revision>
  <dcterms:created xsi:type="dcterms:W3CDTF">2013-12-23T23:15:00Z</dcterms:created>
  <dcterms:modified xsi:type="dcterms:W3CDTF">2013-12-23T23:15:00Z</dcterms:modified>
  <cp:category/>
</cp:coreProperties>
</file>